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64D3" w14:textId="77777777" w:rsidR="002E4952" w:rsidRPr="004A3641" w:rsidRDefault="00000000" w:rsidP="004D2B32">
      <w:pPr>
        <w:pStyle w:val="Ttulo"/>
        <w:spacing w:line="360" w:lineRule="auto"/>
        <w:rPr>
          <w:rFonts w:ascii="Arial" w:hAnsi="Arial" w:cs="Arial"/>
          <w:sz w:val="40"/>
          <w:szCs w:val="40"/>
          <w:lang w:val="es-ES"/>
        </w:rPr>
      </w:pPr>
      <w:r w:rsidRPr="004A3641">
        <w:rPr>
          <w:rFonts w:ascii="Arial" w:hAnsi="Arial" w:cs="Arial"/>
          <w:sz w:val="40"/>
          <w:szCs w:val="40"/>
          <w:lang w:val="es-ES"/>
        </w:rPr>
        <w:t>Sistemas Inteligentes — Prácticas de Búsqueda</w:t>
      </w:r>
    </w:p>
    <w:p w14:paraId="17AFD5A3" w14:textId="77777777" w:rsidR="002E4952" w:rsidRPr="004D2B32" w:rsidRDefault="00000000" w:rsidP="004D2B32">
      <w:pPr>
        <w:spacing w:line="360" w:lineRule="auto"/>
        <w:rPr>
          <w:rFonts w:ascii="Arial" w:hAnsi="Arial" w:cs="Arial"/>
          <w:lang w:val="es-ES"/>
        </w:rPr>
      </w:pPr>
      <w:r w:rsidRPr="004D2B32">
        <w:rPr>
          <w:rFonts w:ascii="Arial" w:hAnsi="Arial" w:cs="Arial"/>
          <w:b/>
          <w:lang w:val="es-ES"/>
        </w:rPr>
        <w:t>Sesión 1. Representación de problemas y búsqueda no informada</w:t>
      </w:r>
    </w:p>
    <w:p w14:paraId="4FA37FAB"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Matias · Curso 2026–2027</w:t>
      </w:r>
    </w:p>
    <w:p w14:paraId="4E659877" w14:textId="77777777" w:rsidR="002E4952" w:rsidRPr="004D2B32" w:rsidRDefault="00000000" w:rsidP="004D2B32">
      <w:pPr>
        <w:spacing w:line="360" w:lineRule="auto"/>
        <w:jc w:val="both"/>
        <w:rPr>
          <w:rFonts w:ascii="Arial" w:hAnsi="Arial" w:cs="Arial"/>
          <w:lang w:val="es-ES"/>
        </w:rPr>
      </w:pPr>
      <w:r w:rsidRPr="004D2B32">
        <w:rPr>
          <w:rFonts w:ascii="Arial" w:hAnsi="Arial" w:cs="Arial"/>
          <w:b/>
          <w:lang w:val="es-ES"/>
        </w:rPr>
        <w:t>Sobre los experimentos.</w:t>
      </w:r>
      <w:r w:rsidRPr="004D2B32">
        <w:rPr>
          <w:rFonts w:ascii="Arial" w:hAnsi="Arial" w:cs="Arial"/>
          <w:lang w:val="es-ES"/>
        </w:rPr>
        <w:t xml:space="preserve"> Los ejercicios 1, 2, 3 y 7 se responden analizando el código de </w:t>
      </w:r>
      <w:r w:rsidRPr="004D2B32">
        <w:rPr>
          <w:rFonts w:ascii="Arial" w:eastAsia="Consolas" w:hAnsi="Arial" w:cs="Arial"/>
          <w:lang w:val="es-ES"/>
        </w:rPr>
        <w:t>Sesion1.ipynb</w:t>
      </w:r>
      <w:r w:rsidRPr="004D2B32">
        <w:rPr>
          <w:rFonts w:ascii="Arial" w:hAnsi="Arial" w:cs="Arial"/>
          <w:lang w:val="es-ES"/>
        </w:rPr>
        <w:t xml:space="preserve">. Los ejercicios 4, 5 y 6 incluyen además mediciones obtenidas ejecutando el notebook con las versiones con contador de </w:t>
      </w:r>
      <w:r w:rsidRPr="004D2B32">
        <w:rPr>
          <w:rFonts w:ascii="Arial" w:eastAsia="Consolas" w:hAnsi="Arial" w:cs="Arial"/>
          <w:lang w:val="es-ES"/>
        </w:rPr>
        <w:t>best_first_search</w:t>
      </w:r>
      <w:r w:rsidRPr="004D2B32">
        <w:rPr>
          <w:rFonts w:ascii="Arial" w:hAnsi="Arial" w:cs="Arial"/>
          <w:lang w:val="es-ES"/>
        </w:rPr>
        <w:t xml:space="preserve"> y </w:t>
      </w:r>
      <w:r w:rsidRPr="004D2B32">
        <w:rPr>
          <w:rFonts w:ascii="Arial" w:eastAsia="Consolas" w:hAnsi="Arial" w:cs="Arial"/>
          <w:lang w:val="es-ES"/>
        </w:rPr>
        <w:t>best_first_tree_search</w:t>
      </w:r>
      <w:r w:rsidRPr="004D2B32">
        <w:rPr>
          <w:rFonts w:ascii="Arial" w:hAnsi="Arial" w:cs="Arial"/>
          <w:lang w:val="es-ES"/>
        </w:rPr>
        <w:t>. Cada prueba se ha limitado a 3 segundos; las que lo superan se indican como «&gt; 3 s» y no se han repetido con más tiempo.</w:t>
      </w:r>
    </w:p>
    <w:p w14:paraId="2A96E2CD"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1. Clases Problem y Node, función expand y gestión de frontier</w:t>
      </w:r>
    </w:p>
    <w:p w14:paraId="79879694"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Clase Problem</w:t>
      </w:r>
    </w:p>
    <w:p w14:paraId="61A8B03D"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Es una clase abstracta que define la interfaz de cualquier problema de búsqueda. Describe el </w:t>
      </w:r>
      <w:r w:rsidRPr="004D2B32">
        <w:rPr>
          <w:rFonts w:ascii="Arial" w:hAnsi="Arial" w:cs="Arial"/>
          <w:b/>
          <w:lang w:val="es-ES"/>
        </w:rPr>
        <w:t>espacio de búsqueda</w:t>
      </w:r>
      <w:r w:rsidRPr="004D2B32">
        <w:rPr>
          <w:rFonts w:ascii="Arial" w:hAnsi="Arial" w:cs="Arial"/>
          <w:lang w:val="es-ES"/>
        </w:rPr>
        <w:t>, no la estrategia con la que se recorre:</w:t>
      </w:r>
    </w:p>
    <w:p w14:paraId="1F7DF365"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initial</w:t>
      </w:r>
      <w:r w:rsidRPr="004D2B32">
        <w:rPr>
          <w:rFonts w:ascii="Arial" w:hAnsi="Arial" w:cs="Arial"/>
          <w:lang w:val="es-ES"/>
        </w:rPr>
        <w:t xml:space="preserve"> y </w:t>
      </w:r>
      <w:r w:rsidRPr="004D2B32">
        <w:rPr>
          <w:rFonts w:ascii="Arial" w:eastAsia="Consolas" w:hAnsi="Arial" w:cs="Arial"/>
          <w:lang w:val="es-ES"/>
        </w:rPr>
        <w:t>goal</w:t>
      </w:r>
      <w:r w:rsidRPr="004D2B32">
        <w:rPr>
          <w:rFonts w:ascii="Arial" w:hAnsi="Arial" w:cs="Arial"/>
          <w:lang w:val="es-ES"/>
        </w:rPr>
        <w:t>: estado inicial y, opcionalmente, estado objetivo.</w:t>
      </w:r>
    </w:p>
    <w:p w14:paraId="3DEF3E5C"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actions(state)</w:t>
      </w:r>
      <w:r w:rsidRPr="004D2B32">
        <w:rPr>
          <w:rFonts w:ascii="Arial" w:hAnsi="Arial" w:cs="Arial"/>
          <w:lang w:val="es-ES"/>
        </w:rPr>
        <w:t>: acciones aplicables en un estado. Debe redefinirse en cada problema.</w:t>
      </w:r>
    </w:p>
    <w:p w14:paraId="1E383301" w14:textId="77777777" w:rsidR="002E4952" w:rsidRPr="004D2B32" w:rsidRDefault="00000000" w:rsidP="004D2B32">
      <w:pPr>
        <w:pStyle w:val="Listaconvietas"/>
        <w:spacing w:line="360" w:lineRule="auto"/>
        <w:rPr>
          <w:rFonts w:ascii="Arial" w:hAnsi="Arial" w:cs="Arial"/>
        </w:rPr>
      </w:pPr>
      <w:r w:rsidRPr="004D2B32">
        <w:rPr>
          <w:rFonts w:ascii="Arial" w:eastAsia="Consolas" w:hAnsi="Arial" w:cs="Arial"/>
          <w:lang w:val="es-ES"/>
        </w:rPr>
        <w:t>result(state, action)</w:t>
      </w:r>
      <w:r w:rsidRPr="004D2B32">
        <w:rPr>
          <w:rFonts w:ascii="Arial" w:hAnsi="Arial" w:cs="Arial"/>
          <w:lang w:val="es-ES"/>
        </w:rPr>
        <w:t xml:space="preserve">: función de transición; devuelve el estado sucesor. </w:t>
      </w:r>
      <w:r w:rsidRPr="004D2B32">
        <w:rPr>
          <w:rFonts w:ascii="Arial" w:hAnsi="Arial" w:cs="Arial"/>
        </w:rPr>
        <w:t>También debe redefinirse.</w:t>
      </w:r>
    </w:p>
    <w:p w14:paraId="6D097032"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is_goal(state)</w:t>
      </w:r>
      <w:r w:rsidRPr="004D2B32">
        <w:rPr>
          <w:rFonts w:ascii="Arial" w:hAnsi="Arial" w:cs="Arial"/>
          <w:lang w:val="es-ES"/>
        </w:rPr>
        <w:t xml:space="preserve">: prueba de objetivo. Por defecto compara con </w:t>
      </w:r>
      <w:r w:rsidRPr="004D2B32">
        <w:rPr>
          <w:rFonts w:ascii="Arial" w:eastAsia="Consolas" w:hAnsi="Arial" w:cs="Arial"/>
          <w:lang w:val="es-ES"/>
        </w:rPr>
        <w:t>self.goal</w:t>
      </w:r>
      <w:r w:rsidRPr="004D2B32">
        <w:rPr>
          <w:rFonts w:ascii="Arial" w:hAnsi="Arial" w:cs="Arial"/>
          <w:lang w:val="es-ES"/>
        </w:rPr>
        <w:t>.</w:t>
      </w:r>
    </w:p>
    <w:p w14:paraId="1E222F45"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action_cost(s, a, s1)</w:t>
      </w:r>
      <w:r w:rsidRPr="004D2B32">
        <w:rPr>
          <w:rFonts w:ascii="Arial" w:hAnsi="Arial" w:cs="Arial"/>
          <w:lang w:val="es-ES"/>
        </w:rPr>
        <w:t>: coste de la transición. Por defecto vale 1 (costes uniformes).</w:t>
      </w:r>
    </w:p>
    <w:p w14:paraId="207C1C58"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h(node)</w:t>
      </w:r>
      <w:r w:rsidRPr="004D2B32">
        <w:rPr>
          <w:rFonts w:ascii="Arial" w:hAnsi="Arial" w:cs="Arial"/>
          <w:lang w:val="es-ES"/>
        </w:rPr>
        <w:t>: heurístico, por defecto 0. No interviene en la búsqueda no informada.</w:t>
      </w:r>
    </w:p>
    <w:p w14:paraId="5458313C"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Clase Node</w:t>
      </w:r>
    </w:p>
    <w:p w14:paraId="5665BFC2" w14:textId="77777777" w:rsidR="002E4952" w:rsidRPr="004D2B32" w:rsidRDefault="00000000" w:rsidP="004D2B32">
      <w:pPr>
        <w:spacing w:line="360" w:lineRule="auto"/>
        <w:jc w:val="both"/>
        <w:rPr>
          <w:rFonts w:ascii="Arial" w:hAnsi="Arial" w:cs="Arial"/>
        </w:rPr>
      </w:pPr>
      <w:r w:rsidRPr="004D2B32">
        <w:rPr>
          <w:rFonts w:ascii="Arial" w:hAnsi="Arial" w:cs="Arial"/>
          <w:lang w:val="es-ES"/>
        </w:rPr>
        <w:t xml:space="preserve">Un nodo es un elemento del árbol de búsqueda. </w:t>
      </w:r>
      <w:r w:rsidRPr="004D2B32">
        <w:rPr>
          <w:rFonts w:ascii="Arial" w:hAnsi="Arial" w:cs="Arial"/>
        </w:rPr>
        <w:t>Almacena cuatro datos:</w:t>
      </w:r>
    </w:p>
    <w:p w14:paraId="187A6413"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state</w:t>
      </w:r>
      <w:r w:rsidRPr="004D2B32">
        <w:rPr>
          <w:rFonts w:ascii="Arial" w:hAnsi="Arial" w:cs="Arial"/>
          <w:lang w:val="es-ES"/>
        </w:rPr>
        <w:t>: el estado del problema al que corresponde el nodo.</w:t>
      </w:r>
    </w:p>
    <w:p w14:paraId="2A5DE447"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parent</w:t>
      </w:r>
      <w:r w:rsidRPr="004D2B32">
        <w:rPr>
          <w:rFonts w:ascii="Arial" w:hAnsi="Arial" w:cs="Arial"/>
          <w:lang w:val="es-ES"/>
        </w:rPr>
        <w:t>: el nodo padre (</w:t>
      </w:r>
      <w:r w:rsidRPr="004D2B32">
        <w:rPr>
          <w:rFonts w:ascii="Arial" w:eastAsia="Consolas" w:hAnsi="Arial" w:cs="Arial"/>
          <w:lang w:val="es-ES"/>
        </w:rPr>
        <w:t>None</w:t>
      </w:r>
      <w:r w:rsidRPr="004D2B32">
        <w:rPr>
          <w:rFonts w:ascii="Arial" w:hAnsi="Arial" w:cs="Arial"/>
          <w:lang w:val="es-ES"/>
        </w:rPr>
        <w:t xml:space="preserve"> en la raíz). Encadenando padres se reconstruye el camino.</w:t>
      </w:r>
    </w:p>
    <w:p w14:paraId="6F0B342F"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action</w:t>
      </w:r>
      <w:r w:rsidRPr="004D2B32">
        <w:rPr>
          <w:rFonts w:ascii="Arial" w:hAnsi="Arial" w:cs="Arial"/>
          <w:lang w:val="es-ES"/>
        </w:rPr>
        <w:t>: la acción que, aplicada al estado del padre, generó este nodo.</w:t>
      </w:r>
    </w:p>
    <w:p w14:paraId="1BDDD85A"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path_cost</w:t>
      </w:r>
      <w:r w:rsidRPr="004D2B32">
        <w:rPr>
          <w:rFonts w:ascii="Arial" w:hAnsi="Arial" w:cs="Arial"/>
          <w:lang w:val="es-ES"/>
        </w:rPr>
        <w:t>: el coste acumulado g(n) desde la raíz.</w:t>
      </w:r>
    </w:p>
    <w:p w14:paraId="28C1B01D"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Además define </w:t>
      </w:r>
      <w:r w:rsidRPr="004D2B32">
        <w:rPr>
          <w:rFonts w:ascii="Arial" w:eastAsia="Consolas" w:hAnsi="Arial" w:cs="Arial"/>
          <w:lang w:val="es-ES"/>
        </w:rPr>
        <w:t>__len__</w:t>
      </w:r>
      <w:r w:rsidRPr="004D2B32">
        <w:rPr>
          <w:rFonts w:ascii="Arial" w:hAnsi="Arial" w:cs="Arial"/>
          <w:lang w:val="es-ES"/>
        </w:rPr>
        <w:t xml:space="preserve">, que devuelve la </w:t>
      </w:r>
      <w:r w:rsidRPr="004D2B32">
        <w:rPr>
          <w:rFonts w:ascii="Arial" w:hAnsi="Arial" w:cs="Arial"/>
          <w:b/>
          <w:lang w:val="es-ES"/>
        </w:rPr>
        <w:t>profundidad</w:t>
      </w:r>
      <w:r w:rsidRPr="004D2B32">
        <w:rPr>
          <w:rFonts w:ascii="Arial" w:hAnsi="Arial" w:cs="Arial"/>
          <w:lang w:val="es-ES"/>
        </w:rPr>
        <w:t xml:space="preserve"> de forma recursiva (0 en la raíz, 1 + profundidad del padre en el resto), y </w:t>
      </w:r>
      <w:r w:rsidRPr="004D2B32">
        <w:rPr>
          <w:rFonts w:ascii="Arial" w:eastAsia="Consolas" w:hAnsi="Arial" w:cs="Arial"/>
          <w:lang w:val="es-ES"/>
        </w:rPr>
        <w:t>__lt__</w:t>
      </w:r>
      <w:r w:rsidRPr="004D2B32">
        <w:rPr>
          <w:rFonts w:ascii="Arial" w:hAnsi="Arial" w:cs="Arial"/>
          <w:lang w:val="es-ES"/>
        </w:rPr>
        <w:t xml:space="preserve">, que ordena los nodos por </w:t>
      </w:r>
      <w:r w:rsidRPr="004D2B32">
        <w:rPr>
          <w:rFonts w:ascii="Arial" w:eastAsia="Consolas" w:hAnsi="Arial" w:cs="Arial"/>
          <w:lang w:val="es-ES"/>
        </w:rPr>
        <w:t>path_cost</w:t>
      </w:r>
      <w:r w:rsidRPr="004D2B32">
        <w:rPr>
          <w:rFonts w:ascii="Arial" w:hAnsi="Arial" w:cs="Arial"/>
          <w:lang w:val="es-ES"/>
        </w:rPr>
        <w:t xml:space="preserve">. Existen dos nodos centinela, </w:t>
      </w:r>
      <w:r w:rsidRPr="004D2B32">
        <w:rPr>
          <w:rFonts w:ascii="Arial" w:eastAsia="Consolas" w:hAnsi="Arial" w:cs="Arial"/>
          <w:lang w:val="es-ES"/>
        </w:rPr>
        <w:t>failure</w:t>
      </w:r>
      <w:r w:rsidRPr="004D2B32">
        <w:rPr>
          <w:rFonts w:ascii="Arial" w:hAnsi="Arial" w:cs="Arial"/>
          <w:lang w:val="es-ES"/>
        </w:rPr>
        <w:t xml:space="preserve"> y </w:t>
      </w:r>
      <w:r w:rsidRPr="004D2B32">
        <w:rPr>
          <w:rFonts w:ascii="Arial" w:eastAsia="Consolas" w:hAnsi="Arial" w:cs="Arial"/>
          <w:lang w:val="es-ES"/>
        </w:rPr>
        <w:t>cutoff</w:t>
      </w:r>
      <w:r w:rsidRPr="004D2B32">
        <w:rPr>
          <w:rFonts w:ascii="Arial" w:hAnsi="Arial" w:cs="Arial"/>
          <w:lang w:val="es-ES"/>
        </w:rPr>
        <w:t xml:space="preserve">, con coste infinito, para señalar que no hay solución o que se </w:t>
      </w:r>
      <w:r w:rsidRPr="004D2B32">
        <w:rPr>
          <w:rFonts w:ascii="Arial" w:hAnsi="Arial" w:cs="Arial"/>
          <w:lang w:val="es-ES"/>
        </w:rPr>
        <w:lastRenderedPageBreak/>
        <w:t xml:space="preserve">alcanzó un límite. Las funciones </w:t>
      </w:r>
      <w:r w:rsidRPr="004D2B32">
        <w:rPr>
          <w:rFonts w:ascii="Arial" w:eastAsia="Consolas" w:hAnsi="Arial" w:cs="Arial"/>
          <w:lang w:val="es-ES"/>
        </w:rPr>
        <w:t>path_actions</w:t>
      </w:r>
      <w:r w:rsidRPr="004D2B32">
        <w:rPr>
          <w:rFonts w:ascii="Arial" w:hAnsi="Arial" w:cs="Arial"/>
          <w:lang w:val="es-ES"/>
        </w:rPr>
        <w:t xml:space="preserve"> y </w:t>
      </w:r>
      <w:r w:rsidRPr="004D2B32">
        <w:rPr>
          <w:rFonts w:ascii="Arial" w:eastAsia="Consolas" w:hAnsi="Arial" w:cs="Arial"/>
          <w:lang w:val="es-ES"/>
        </w:rPr>
        <w:t>path_states</w:t>
      </w:r>
      <w:r w:rsidRPr="004D2B32">
        <w:rPr>
          <w:rFonts w:ascii="Arial" w:hAnsi="Arial" w:cs="Arial"/>
          <w:lang w:val="es-ES"/>
        </w:rPr>
        <w:t xml:space="preserve"> recorren los punteros </w:t>
      </w:r>
      <w:r w:rsidRPr="004D2B32">
        <w:rPr>
          <w:rFonts w:ascii="Arial" w:eastAsia="Consolas" w:hAnsi="Arial" w:cs="Arial"/>
          <w:lang w:val="es-ES"/>
        </w:rPr>
        <w:t>parent</w:t>
      </w:r>
      <w:r w:rsidRPr="004D2B32">
        <w:rPr>
          <w:rFonts w:ascii="Arial" w:hAnsi="Arial" w:cs="Arial"/>
          <w:lang w:val="es-ES"/>
        </w:rPr>
        <w:t xml:space="preserve"> para recuperar la secuencia de acciones o de estados de la solución.</w:t>
      </w:r>
    </w:p>
    <w:p w14:paraId="298E23F3"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Función expand</w:t>
      </w:r>
    </w:p>
    <w:p w14:paraId="4D05EBD5" w14:textId="77777777" w:rsidR="002E4952" w:rsidRPr="004D2B32" w:rsidRDefault="00000000" w:rsidP="004D2B32">
      <w:pPr>
        <w:spacing w:line="360" w:lineRule="auto"/>
        <w:jc w:val="both"/>
        <w:rPr>
          <w:rFonts w:ascii="Arial" w:hAnsi="Arial" w:cs="Arial"/>
          <w:lang w:val="es-ES"/>
        </w:rPr>
      </w:pPr>
      <w:r w:rsidRPr="004D2B32">
        <w:rPr>
          <w:rFonts w:ascii="Arial" w:eastAsia="Consolas" w:hAnsi="Arial" w:cs="Arial"/>
          <w:lang w:val="es-ES"/>
        </w:rPr>
        <w:t>expand(problem, node)</w:t>
      </w:r>
      <w:r w:rsidRPr="004D2B32">
        <w:rPr>
          <w:rFonts w:ascii="Arial" w:hAnsi="Arial" w:cs="Arial"/>
          <w:lang w:val="es-ES"/>
        </w:rPr>
        <w:t xml:space="preserve"> genera los sucesores de un nodo. Para cada acción aplicable en </w:t>
      </w:r>
      <w:r w:rsidRPr="004D2B32">
        <w:rPr>
          <w:rFonts w:ascii="Arial" w:eastAsia="Consolas" w:hAnsi="Arial" w:cs="Arial"/>
          <w:lang w:val="es-ES"/>
        </w:rPr>
        <w:t>node.state</w:t>
      </w:r>
      <w:r w:rsidRPr="004D2B32">
        <w:rPr>
          <w:rFonts w:ascii="Arial" w:hAnsi="Arial" w:cs="Arial"/>
          <w:lang w:val="es-ES"/>
        </w:rPr>
        <w:t xml:space="preserve"> calcula el estado sucesor con </w:t>
      </w:r>
      <w:r w:rsidRPr="004D2B32">
        <w:rPr>
          <w:rFonts w:ascii="Arial" w:eastAsia="Consolas" w:hAnsi="Arial" w:cs="Arial"/>
          <w:lang w:val="es-ES"/>
        </w:rPr>
        <w:t>result</w:t>
      </w:r>
      <w:r w:rsidRPr="004D2B32">
        <w:rPr>
          <w:rFonts w:ascii="Arial" w:hAnsi="Arial" w:cs="Arial"/>
          <w:lang w:val="es-ES"/>
        </w:rPr>
        <w:t xml:space="preserve">, suma el coste de la acción al </w:t>
      </w:r>
      <w:r w:rsidRPr="004D2B32">
        <w:rPr>
          <w:rFonts w:ascii="Arial" w:eastAsia="Consolas" w:hAnsi="Arial" w:cs="Arial"/>
          <w:lang w:val="es-ES"/>
        </w:rPr>
        <w:t>path_cost</w:t>
      </w:r>
      <w:r w:rsidRPr="004D2B32">
        <w:rPr>
          <w:rFonts w:ascii="Arial" w:hAnsi="Arial" w:cs="Arial"/>
          <w:lang w:val="es-ES"/>
        </w:rPr>
        <w:t xml:space="preserve"> del padre y produce un nuevo </w:t>
      </w:r>
      <w:r w:rsidRPr="004D2B32">
        <w:rPr>
          <w:rFonts w:ascii="Arial" w:eastAsia="Consolas" w:hAnsi="Arial" w:cs="Arial"/>
          <w:lang w:val="es-ES"/>
        </w:rPr>
        <w:t>Node</w:t>
      </w:r>
      <w:r w:rsidRPr="004D2B32">
        <w:rPr>
          <w:rFonts w:ascii="Arial" w:hAnsi="Arial" w:cs="Arial"/>
          <w:lang w:val="es-ES"/>
        </w:rPr>
        <w:t xml:space="preserve"> con el sucesor, el padre, la acción y el coste acumulado. Es un generador (</w:t>
      </w:r>
      <w:r w:rsidRPr="004D2B32">
        <w:rPr>
          <w:rFonts w:ascii="Arial" w:eastAsia="Consolas" w:hAnsi="Arial" w:cs="Arial"/>
          <w:lang w:val="es-ES"/>
        </w:rPr>
        <w:t>yield</w:t>
      </w:r>
      <w:r w:rsidRPr="004D2B32">
        <w:rPr>
          <w:rFonts w:ascii="Arial" w:hAnsi="Arial" w:cs="Arial"/>
          <w:lang w:val="es-ES"/>
        </w:rPr>
        <w:t>), de modo que los hijos se crean de uno en uno según se van pidiendo.</w:t>
      </w:r>
    </w:p>
    <w:p w14:paraId="773519F3"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Estructuras para frontier</w:t>
      </w:r>
    </w:p>
    <w:p w14:paraId="4B317BBC"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El notebook define tres estructuras: </w:t>
      </w:r>
      <w:r w:rsidRPr="004D2B32">
        <w:rPr>
          <w:rFonts w:ascii="Arial" w:eastAsia="Consolas" w:hAnsi="Arial" w:cs="Arial"/>
          <w:lang w:val="es-ES"/>
        </w:rPr>
        <w:t>FIFOQueue</w:t>
      </w:r>
      <w:r w:rsidRPr="004D2B32">
        <w:rPr>
          <w:rFonts w:ascii="Arial" w:hAnsi="Arial" w:cs="Arial"/>
          <w:lang w:val="es-ES"/>
        </w:rPr>
        <w:t xml:space="preserve"> (un </w:t>
      </w:r>
      <w:r w:rsidRPr="004D2B32">
        <w:rPr>
          <w:rFonts w:ascii="Arial" w:eastAsia="Consolas" w:hAnsi="Arial" w:cs="Arial"/>
          <w:lang w:val="es-ES"/>
        </w:rPr>
        <w:t>deque</w:t>
      </w:r>
      <w:r w:rsidRPr="004D2B32">
        <w:rPr>
          <w:rFonts w:ascii="Arial" w:hAnsi="Arial" w:cs="Arial"/>
          <w:lang w:val="es-ES"/>
        </w:rPr>
        <w:t xml:space="preserve">), </w:t>
      </w:r>
      <w:r w:rsidRPr="004D2B32">
        <w:rPr>
          <w:rFonts w:ascii="Arial" w:eastAsia="Consolas" w:hAnsi="Arial" w:cs="Arial"/>
          <w:lang w:val="es-ES"/>
        </w:rPr>
        <w:t>LIFOQueue</w:t>
      </w:r>
      <w:r w:rsidRPr="004D2B32">
        <w:rPr>
          <w:rFonts w:ascii="Arial" w:hAnsi="Arial" w:cs="Arial"/>
          <w:lang w:val="es-ES"/>
        </w:rPr>
        <w:t xml:space="preserve"> (una lista) y </w:t>
      </w:r>
      <w:r w:rsidRPr="004D2B32">
        <w:rPr>
          <w:rFonts w:ascii="Arial" w:eastAsia="Consolas" w:hAnsi="Arial" w:cs="Arial"/>
          <w:lang w:val="es-ES"/>
        </w:rPr>
        <w:t>PriorityQueue</w:t>
      </w:r>
      <w:r w:rsidRPr="004D2B32">
        <w:rPr>
          <w:rFonts w:ascii="Arial" w:hAnsi="Arial" w:cs="Arial"/>
          <w:lang w:val="es-ES"/>
        </w:rPr>
        <w:t xml:space="preserve">. En el código de la sesión </w:t>
      </w:r>
      <w:r w:rsidRPr="004D2B32">
        <w:rPr>
          <w:rFonts w:ascii="Arial" w:hAnsi="Arial" w:cs="Arial"/>
          <w:b/>
          <w:lang w:val="es-ES"/>
        </w:rPr>
        <w:t>solo se utiliza `PriorityQueue`</w:t>
      </w:r>
      <w:r w:rsidRPr="004D2B32">
        <w:rPr>
          <w:rFonts w:ascii="Arial" w:hAnsi="Arial" w:cs="Arial"/>
          <w:lang w:val="es-ES"/>
        </w:rPr>
        <w:t xml:space="preserve">: las tres estrategias se obtienen cambiando la función de prioridad </w:t>
      </w:r>
      <w:r w:rsidRPr="004D2B32">
        <w:rPr>
          <w:rFonts w:ascii="Arial" w:eastAsia="Consolas" w:hAnsi="Arial" w:cs="Arial"/>
          <w:lang w:val="es-ES"/>
        </w:rPr>
        <w:t>f</w:t>
      </w:r>
      <w:r w:rsidRPr="004D2B32">
        <w:rPr>
          <w:rFonts w:ascii="Arial" w:hAnsi="Arial" w:cs="Arial"/>
          <w:lang w:val="es-ES"/>
        </w:rPr>
        <w:t>.</w:t>
      </w:r>
    </w:p>
    <w:p w14:paraId="4464A9E6" w14:textId="77777777" w:rsidR="002E4952" w:rsidRPr="004D2B32" w:rsidRDefault="00000000" w:rsidP="004D2B32">
      <w:pPr>
        <w:spacing w:line="360" w:lineRule="auto"/>
        <w:jc w:val="both"/>
        <w:rPr>
          <w:rFonts w:ascii="Arial" w:hAnsi="Arial" w:cs="Arial"/>
          <w:lang w:val="es-ES"/>
        </w:rPr>
      </w:pPr>
      <w:r w:rsidRPr="004D2B32">
        <w:rPr>
          <w:rFonts w:ascii="Arial" w:eastAsia="Consolas" w:hAnsi="Arial" w:cs="Arial"/>
          <w:lang w:val="es-ES"/>
        </w:rPr>
        <w:t>PriorityQueue</w:t>
      </w:r>
      <w:r w:rsidRPr="004D2B32">
        <w:rPr>
          <w:rFonts w:ascii="Arial" w:hAnsi="Arial" w:cs="Arial"/>
          <w:lang w:val="es-ES"/>
        </w:rPr>
        <w:t xml:space="preserve"> es un montículo binario (</w:t>
      </w:r>
      <w:r w:rsidRPr="004D2B32">
        <w:rPr>
          <w:rFonts w:ascii="Arial" w:eastAsia="Consolas" w:hAnsi="Arial" w:cs="Arial"/>
          <w:lang w:val="es-ES"/>
        </w:rPr>
        <w:t>heapq</w:t>
      </w:r>
      <w:r w:rsidRPr="004D2B32">
        <w:rPr>
          <w:rFonts w:ascii="Arial" w:hAnsi="Arial" w:cs="Arial"/>
          <w:lang w:val="es-ES"/>
        </w:rPr>
        <w:t xml:space="preserve">) que guarda tuplas </w:t>
      </w:r>
      <w:r w:rsidRPr="004D2B32">
        <w:rPr>
          <w:rFonts w:ascii="Arial" w:eastAsia="Consolas" w:hAnsi="Arial" w:cs="Arial"/>
          <w:lang w:val="es-ES"/>
        </w:rPr>
        <w:t>(key(item), counter, item)</w:t>
      </w:r>
      <w:r w:rsidRPr="004D2B32">
        <w:rPr>
          <w:rFonts w:ascii="Arial" w:hAnsi="Arial" w:cs="Arial"/>
          <w:lang w:val="es-ES"/>
        </w:rPr>
        <w:t xml:space="preserve">. El contador crece con cada inserción y cumple dos funciones: desempata por orden de llegada (entre nodos con igual </w:t>
      </w:r>
      <w:r w:rsidRPr="004D2B32">
        <w:rPr>
          <w:rFonts w:ascii="Arial" w:eastAsia="Consolas" w:hAnsi="Arial" w:cs="Arial"/>
          <w:lang w:val="es-ES"/>
        </w:rPr>
        <w:t>f</w:t>
      </w:r>
      <w:r w:rsidRPr="004D2B32">
        <w:rPr>
          <w:rFonts w:ascii="Arial" w:hAnsi="Arial" w:cs="Arial"/>
          <w:lang w:val="es-ES"/>
        </w:rPr>
        <w:t xml:space="preserve"> sale primero el más antiguo) y evita que Python tenga que comparar directamente dos nodos. </w:t>
      </w:r>
      <w:r w:rsidRPr="004D2B32">
        <w:rPr>
          <w:rFonts w:ascii="Arial" w:eastAsia="Consolas" w:hAnsi="Arial" w:cs="Arial"/>
          <w:lang w:val="es-ES"/>
        </w:rPr>
        <w:t>add</w:t>
      </w:r>
      <w:r w:rsidRPr="004D2B32">
        <w:rPr>
          <w:rFonts w:ascii="Arial" w:hAnsi="Arial" w:cs="Arial"/>
          <w:lang w:val="es-ES"/>
        </w:rPr>
        <w:t xml:space="preserve"> y </w:t>
      </w:r>
      <w:r w:rsidRPr="004D2B32">
        <w:rPr>
          <w:rFonts w:ascii="Arial" w:eastAsia="Consolas" w:hAnsi="Arial" w:cs="Arial"/>
          <w:lang w:val="es-ES"/>
        </w:rPr>
        <w:t>pop</w:t>
      </w:r>
      <w:r w:rsidRPr="004D2B32">
        <w:rPr>
          <w:rFonts w:ascii="Arial" w:hAnsi="Arial" w:cs="Arial"/>
          <w:lang w:val="es-ES"/>
        </w:rPr>
        <w:t xml:space="preserve"> tienen coste O(log n); </w:t>
      </w:r>
      <w:r w:rsidRPr="004D2B32">
        <w:rPr>
          <w:rFonts w:ascii="Arial" w:eastAsia="Consolas" w:hAnsi="Arial" w:cs="Arial"/>
          <w:lang w:val="es-ES"/>
        </w:rPr>
        <w:t>pop</w:t>
      </w:r>
      <w:r w:rsidRPr="004D2B32">
        <w:rPr>
          <w:rFonts w:ascii="Arial" w:hAnsi="Arial" w:cs="Arial"/>
          <w:lang w:val="es-ES"/>
        </w:rPr>
        <w:t xml:space="preserve"> devuelve el nodo con menor </w:t>
      </w:r>
      <w:r w:rsidRPr="004D2B32">
        <w:rPr>
          <w:rFonts w:ascii="Arial" w:eastAsia="Consolas" w:hAnsi="Arial" w:cs="Arial"/>
          <w:lang w:val="es-ES"/>
        </w:rPr>
        <w:t>f</w:t>
      </w:r>
      <w:r w:rsidRPr="004D2B32">
        <w:rPr>
          <w:rFonts w:ascii="Arial" w:hAnsi="Arial" w:cs="Arial"/>
          <w:lang w:val="es-ES"/>
        </w:rPr>
        <w:t>.</w:t>
      </w:r>
    </w:p>
    <w:p w14:paraId="64D6A4C9"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Estado, nodo, acción, profundidad y coste acumulado</w:t>
      </w:r>
    </w:p>
    <w:tbl>
      <w:tblPr>
        <w:tblStyle w:val="Tablaconcuadrcula"/>
        <w:tblW w:w="0" w:type="auto"/>
        <w:tblLook w:val="04A0" w:firstRow="1" w:lastRow="0" w:firstColumn="1" w:lastColumn="0" w:noHBand="0" w:noVBand="1"/>
      </w:tblPr>
      <w:tblGrid>
        <w:gridCol w:w="1512"/>
        <w:gridCol w:w="4195"/>
        <w:gridCol w:w="3402"/>
      </w:tblGrid>
      <w:tr w:rsidR="002E4952" w:rsidRPr="004D2B32" w14:paraId="387C2671" w14:textId="77777777">
        <w:tc>
          <w:tcPr>
            <w:tcW w:w="1474" w:type="dxa"/>
            <w:shd w:val="clear" w:color="auto" w:fill="D9E2F3"/>
          </w:tcPr>
          <w:p w14:paraId="197C90C2" w14:textId="77777777" w:rsidR="002E4952" w:rsidRPr="004D2B32" w:rsidRDefault="00000000" w:rsidP="004D2B32">
            <w:pPr>
              <w:spacing w:line="360" w:lineRule="auto"/>
              <w:rPr>
                <w:rFonts w:ascii="Arial" w:hAnsi="Arial" w:cs="Arial"/>
              </w:rPr>
            </w:pPr>
            <w:r w:rsidRPr="004D2B32">
              <w:rPr>
                <w:rFonts w:ascii="Arial" w:hAnsi="Arial" w:cs="Arial"/>
                <w:b/>
              </w:rPr>
              <w:t>Concepto</w:t>
            </w:r>
          </w:p>
        </w:tc>
        <w:tc>
          <w:tcPr>
            <w:tcW w:w="4195" w:type="dxa"/>
            <w:shd w:val="clear" w:color="auto" w:fill="D9E2F3"/>
          </w:tcPr>
          <w:p w14:paraId="5ACA1EDE" w14:textId="77777777" w:rsidR="002E4952" w:rsidRPr="004D2B32" w:rsidRDefault="00000000" w:rsidP="004D2B32">
            <w:pPr>
              <w:spacing w:line="360" w:lineRule="auto"/>
              <w:rPr>
                <w:rFonts w:ascii="Arial" w:hAnsi="Arial" w:cs="Arial"/>
              </w:rPr>
            </w:pPr>
            <w:r w:rsidRPr="004D2B32">
              <w:rPr>
                <w:rFonts w:ascii="Arial" w:hAnsi="Arial" w:cs="Arial"/>
                <w:b/>
              </w:rPr>
              <w:t>Significado</w:t>
            </w:r>
          </w:p>
        </w:tc>
        <w:tc>
          <w:tcPr>
            <w:tcW w:w="3402" w:type="dxa"/>
            <w:shd w:val="clear" w:color="auto" w:fill="D9E2F3"/>
          </w:tcPr>
          <w:p w14:paraId="170F13ED" w14:textId="77777777" w:rsidR="002E4952" w:rsidRPr="004D2B32" w:rsidRDefault="00000000" w:rsidP="004D2B32">
            <w:pPr>
              <w:spacing w:line="360" w:lineRule="auto"/>
              <w:rPr>
                <w:rFonts w:ascii="Arial" w:hAnsi="Arial" w:cs="Arial"/>
              </w:rPr>
            </w:pPr>
            <w:r w:rsidRPr="004D2B32">
              <w:rPr>
                <w:rFonts w:ascii="Arial" w:hAnsi="Arial" w:cs="Arial"/>
                <w:b/>
              </w:rPr>
              <w:t>En el código</w:t>
            </w:r>
          </w:p>
        </w:tc>
      </w:tr>
      <w:tr w:rsidR="002E4952" w:rsidRPr="004D2B32" w14:paraId="49CEBF74" w14:textId="77777777">
        <w:tc>
          <w:tcPr>
            <w:tcW w:w="1474" w:type="dxa"/>
          </w:tcPr>
          <w:p w14:paraId="0DDB9180" w14:textId="77777777" w:rsidR="002E4952" w:rsidRPr="004D2B32" w:rsidRDefault="00000000" w:rsidP="004D2B32">
            <w:pPr>
              <w:spacing w:line="360" w:lineRule="auto"/>
              <w:rPr>
                <w:rFonts w:ascii="Arial" w:hAnsi="Arial" w:cs="Arial"/>
              </w:rPr>
            </w:pPr>
            <w:r w:rsidRPr="004D2B32">
              <w:rPr>
                <w:rFonts w:ascii="Arial" w:hAnsi="Arial" w:cs="Arial"/>
                <w:b/>
              </w:rPr>
              <w:t>Estado</w:t>
            </w:r>
          </w:p>
        </w:tc>
        <w:tc>
          <w:tcPr>
            <w:tcW w:w="4195" w:type="dxa"/>
          </w:tcPr>
          <w:p w14:paraId="3B6983D0"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Configuración del problema, independiente de cómo se haya llegado a ella.</w:t>
            </w:r>
          </w:p>
        </w:tc>
        <w:tc>
          <w:tcPr>
            <w:tcW w:w="3402" w:type="dxa"/>
          </w:tcPr>
          <w:p w14:paraId="59F291C3"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 xml:space="preserve">Tupla en N-reinas y 8-puzzle; objeto </w:t>
            </w:r>
            <w:r w:rsidRPr="004D2B32">
              <w:rPr>
                <w:rFonts w:ascii="Arial" w:eastAsia="Consolas" w:hAnsi="Arial" w:cs="Arial"/>
                <w:lang w:val="es-ES"/>
              </w:rPr>
              <w:t>EstadoTSP</w:t>
            </w:r>
            <w:r w:rsidRPr="004D2B32">
              <w:rPr>
                <w:rFonts w:ascii="Arial" w:hAnsi="Arial" w:cs="Arial"/>
                <w:lang w:val="es-ES"/>
              </w:rPr>
              <w:t xml:space="preserve"> en el TSP.</w:t>
            </w:r>
          </w:p>
        </w:tc>
      </w:tr>
      <w:tr w:rsidR="002E4952" w:rsidRPr="004D2B32" w14:paraId="1A1B47A6" w14:textId="77777777">
        <w:tc>
          <w:tcPr>
            <w:tcW w:w="1474" w:type="dxa"/>
          </w:tcPr>
          <w:p w14:paraId="1B93A846" w14:textId="77777777" w:rsidR="002E4952" w:rsidRPr="004D2B32" w:rsidRDefault="00000000" w:rsidP="004D2B32">
            <w:pPr>
              <w:spacing w:line="360" w:lineRule="auto"/>
              <w:rPr>
                <w:rFonts w:ascii="Arial" w:hAnsi="Arial" w:cs="Arial"/>
              </w:rPr>
            </w:pPr>
            <w:r w:rsidRPr="004D2B32">
              <w:rPr>
                <w:rFonts w:ascii="Arial" w:hAnsi="Arial" w:cs="Arial"/>
                <w:b/>
              </w:rPr>
              <w:t>Nodo</w:t>
            </w:r>
          </w:p>
        </w:tc>
        <w:tc>
          <w:tcPr>
            <w:tcW w:w="4195" w:type="dxa"/>
          </w:tcPr>
          <w:p w14:paraId="0AAB44D3" w14:textId="77777777" w:rsidR="002E4952" w:rsidRPr="004D2B32" w:rsidRDefault="00000000" w:rsidP="004D2B32">
            <w:pPr>
              <w:spacing w:line="360" w:lineRule="auto"/>
              <w:rPr>
                <w:rFonts w:ascii="Arial" w:hAnsi="Arial" w:cs="Arial"/>
              </w:rPr>
            </w:pPr>
            <w:r w:rsidRPr="004D2B32">
              <w:rPr>
                <w:rFonts w:ascii="Arial" w:hAnsi="Arial" w:cs="Arial"/>
                <w:lang w:val="es-ES"/>
              </w:rPr>
              <w:t xml:space="preserve">Elemento del árbol de búsqueda: un estado más el camino concreto por el que se alcanzó. </w:t>
            </w:r>
            <w:r w:rsidRPr="004D2B32">
              <w:rPr>
                <w:rFonts w:ascii="Arial" w:hAnsi="Arial" w:cs="Arial"/>
              </w:rPr>
              <w:t>Varios nodos distintos pueden contener el mismo estado.</w:t>
            </w:r>
          </w:p>
        </w:tc>
        <w:tc>
          <w:tcPr>
            <w:tcW w:w="3402" w:type="dxa"/>
          </w:tcPr>
          <w:p w14:paraId="677BF963" w14:textId="77777777" w:rsidR="002E4952" w:rsidRPr="004D2B32" w:rsidRDefault="00000000" w:rsidP="004D2B32">
            <w:pPr>
              <w:spacing w:line="360" w:lineRule="auto"/>
              <w:rPr>
                <w:rFonts w:ascii="Arial" w:hAnsi="Arial" w:cs="Arial"/>
              </w:rPr>
            </w:pPr>
            <w:r w:rsidRPr="004D2B32">
              <w:rPr>
                <w:rFonts w:ascii="Arial" w:hAnsi="Arial" w:cs="Arial"/>
              </w:rPr>
              <w:t xml:space="preserve">Objeto </w:t>
            </w:r>
            <w:r w:rsidRPr="004D2B32">
              <w:rPr>
                <w:rFonts w:ascii="Arial" w:eastAsia="Consolas" w:hAnsi="Arial" w:cs="Arial"/>
              </w:rPr>
              <w:t>Node</w:t>
            </w:r>
            <w:r w:rsidRPr="004D2B32">
              <w:rPr>
                <w:rFonts w:ascii="Arial" w:hAnsi="Arial" w:cs="Arial"/>
              </w:rPr>
              <w:t>.</w:t>
            </w:r>
          </w:p>
        </w:tc>
      </w:tr>
      <w:tr w:rsidR="002E4952" w:rsidRPr="004D2B32" w14:paraId="37336F76" w14:textId="77777777">
        <w:tc>
          <w:tcPr>
            <w:tcW w:w="1474" w:type="dxa"/>
          </w:tcPr>
          <w:p w14:paraId="23986860" w14:textId="77777777" w:rsidR="002E4952" w:rsidRPr="004D2B32" w:rsidRDefault="00000000" w:rsidP="004D2B32">
            <w:pPr>
              <w:spacing w:line="360" w:lineRule="auto"/>
              <w:rPr>
                <w:rFonts w:ascii="Arial" w:hAnsi="Arial" w:cs="Arial"/>
              </w:rPr>
            </w:pPr>
            <w:r w:rsidRPr="004D2B32">
              <w:rPr>
                <w:rFonts w:ascii="Arial" w:hAnsi="Arial" w:cs="Arial"/>
                <w:b/>
              </w:rPr>
              <w:t>Acción</w:t>
            </w:r>
          </w:p>
        </w:tc>
        <w:tc>
          <w:tcPr>
            <w:tcW w:w="4195" w:type="dxa"/>
          </w:tcPr>
          <w:p w14:paraId="28E8DFC7"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Operador que transforma un estado en otro.</w:t>
            </w:r>
          </w:p>
        </w:tc>
        <w:tc>
          <w:tcPr>
            <w:tcW w:w="3402" w:type="dxa"/>
          </w:tcPr>
          <w:p w14:paraId="08DD91EA"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 xml:space="preserve">Valor devuelto por </w:t>
            </w:r>
            <w:r w:rsidRPr="004D2B32">
              <w:rPr>
                <w:rFonts w:ascii="Arial" w:eastAsia="Consolas" w:hAnsi="Arial" w:cs="Arial"/>
                <w:lang w:val="es-ES"/>
              </w:rPr>
              <w:t>actions</w:t>
            </w:r>
            <w:r w:rsidRPr="004D2B32">
              <w:rPr>
                <w:rFonts w:ascii="Arial" w:hAnsi="Arial" w:cs="Arial"/>
                <w:lang w:val="es-ES"/>
              </w:rPr>
              <w:t xml:space="preserve">; se guarda en </w:t>
            </w:r>
            <w:r w:rsidRPr="004D2B32">
              <w:rPr>
                <w:rFonts w:ascii="Arial" w:eastAsia="Consolas" w:hAnsi="Arial" w:cs="Arial"/>
                <w:lang w:val="es-ES"/>
              </w:rPr>
              <w:t>node.action</w:t>
            </w:r>
            <w:r w:rsidRPr="004D2B32">
              <w:rPr>
                <w:rFonts w:ascii="Arial" w:hAnsi="Arial" w:cs="Arial"/>
                <w:lang w:val="es-ES"/>
              </w:rPr>
              <w:t>.</w:t>
            </w:r>
          </w:p>
        </w:tc>
      </w:tr>
      <w:tr w:rsidR="002E4952" w:rsidRPr="004D2B32" w14:paraId="3E8621F8" w14:textId="77777777">
        <w:tc>
          <w:tcPr>
            <w:tcW w:w="1474" w:type="dxa"/>
          </w:tcPr>
          <w:p w14:paraId="4B47D736" w14:textId="77777777" w:rsidR="002E4952" w:rsidRPr="004D2B32" w:rsidRDefault="00000000" w:rsidP="004D2B32">
            <w:pPr>
              <w:spacing w:line="360" w:lineRule="auto"/>
              <w:rPr>
                <w:rFonts w:ascii="Arial" w:hAnsi="Arial" w:cs="Arial"/>
              </w:rPr>
            </w:pPr>
            <w:r w:rsidRPr="004D2B32">
              <w:rPr>
                <w:rFonts w:ascii="Arial" w:hAnsi="Arial" w:cs="Arial"/>
                <w:b/>
              </w:rPr>
              <w:t>Profundidad</w:t>
            </w:r>
          </w:p>
        </w:tc>
        <w:tc>
          <w:tcPr>
            <w:tcW w:w="4195" w:type="dxa"/>
          </w:tcPr>
          <w:p w14:paraId="1E180830"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Número de acciones desde la raíz hasta el nodo.</w:t>
            </w:r>
          </w:p>
        </w:tc>
        <w:tc>
          <w:tcPr>
            <w:tcW w:w="3402" w:type="dxa"/>
          </w:tcPr>
          <w:p w14:paraId="1AFEDD8D" w14:textId="77777777" w:rsidR="002E4952" w:rsidRPr="004D2B32" w:rsidRDefault="00000000" w:rsidP="004D2B32">
            <w:pPr>
              <w:spacing w:line="360" w:lineRule="auto"/>
              <w:rPr>
                <w:rFonts w:ascii="Arial" w:hAnsi="Arial" w:cs="Arial"/>
              </w:rPr>
            </w:pPr>
            <w:r w:rsidRPr="004D2B32">
              <w:rPr>
                <w:rFonts w:ascii="Arial" w:eastAsia="Consolas" w:hAnsi="Arial" w:cs="Arial"/>
              </w:rPr>
              <w:t>len(node)</w:t>
            </w:r>
            <w:r w:rsidRPr="004D2B32">
              <w:rPr>
                <w:rFonts w:ascii="Arial" w:hAnsi="Arial" w:cs="Arial"/>
              </w:rPr>
              <w:t>.</w:t>
            </w:r>
          </w:p>
        </w:tc>
      </w:tr>
      <w:tr w:rsidR="002E4952" w:rsidRPr="004D2B32" w14:paraId="737586DD" w14:textId="77777777">
        <w:tc>
          <w:tcPr>
            <w:tcW w:w="1474" w:type="dxa"/>
          </w:tcPr>
          <w:p w14:paraId="3AD20654" w14:textId="77777777" w:rsidR="002E4952" w:rsidRPr="004D2B32" w:rsidRDefault="00000000" w:rsidP="004D2B32">
            <w:pPr>
              <w:spacing w:line="360" w:lineRule="auto"/>
              <w:rPr>
                <w:rFonts w:ascii="Arial" w:hAnsi="Arial" w:cs="Arial"/>
              </w:rPr>
            </w:pPr>
            <w:r w:rsidRPr="004D2B32">
              <w:rPr>
                <w:rFonts w:ascii="Arial" w:hAnsi="Arial" w:cs="Arial"/>
                <w:b/>
              </w:rPr>
              <w:t>Coste g(n)</w:t>
            </w:r>
          </w:p>
        </w:tc>
        <w:tc>
          <w:tcPr>
            <w:tcW w:w="4195" w:type="dxa"/>
          </w:tcPr>
          <w:p w14:paraId="26499930"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Suma de los costes de las acciones del camino desde la raíz.</w:t>
            </w:r>
          </w:p>
        </w:tc>
        <w:tc>
          <w:tcPr>
            <w:tcW w:w="3402" w:type="dxa"/>
          </w:tcPr>
          <w:p w14:paraId="708683A7" w14:textId="77777777" w:rsidR="002E4952" w:rsidRPr="004D2B32" w:rsidRDefault="00000000" w:rsidP="004D2B32">
            <w:pPr>
              <w:spacing w:line="360" w:lineRule="auto"/>
              <w:rPr>
                <w:rFonts w:ascii="Arial" w:hAnsi="Arial" w:cs="Arial"/>
              </w:rPr>
            </w:pPr>
            <w:r w:rsidRPr="004D2B32">
              <w:rPr>
                <w:rFonts w:ascii="Arial" w:eastAsia="Consolas" w:hAnsi="Arial" w:cs="Arial"/>
              </w:rPr>
              <w:t>node.path_cost</w:t>
            </w:r>
            <w:r w:rsidRPr="004D2B32">
              <w:rPr>
                <w:rFonts w:ascii="Arial" w:hAnsi="Arial" w:cs="Arial"/>
              </w:rPr>
              <w:t>.</w:t>
            </w:r>
          </w:p>
        </w:tc>
      </w:tr>
    </w:tbl>
    <w:p w14:paraId="7EC3CD62" w14:textId="77777777" w:rsidR="002E4952" w:rsidRPr="004D2B32" w:rsidRDefault="002E4952" w:rsidP="004D2B32">
      <w:pPr>
        <w:spacing w:line="360" w:lineRule="auto"/>
        <w:rPr>
          <w:rFonts w:ascii="Arial" w:hAnsi="Arial" w:cs="Arial"/>
        </w:rPr>
      </w:pPr>
    </w:p>
    <w:p w14:paraId="38AB279B"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Profundidad y g(n) coinciden cuando todas las acciones cuestan 1 (N-reinas y 8-puzzle) y difieren cuando los costes no son uniformes (TSP).</w:t>
      </w:r>
    </w:p>
    <w:p w14:paraId="191B3AA8"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2. Formulación de N-reinas, 8-puzzle y TSP</w:t>
      </w:r>
    </w:p>
    <w:p w14:paraId="44A5EE3C"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N-reinas (NQueensProblem)</w:t>
      </w:r>
    </w:p>
    <w:p w14:paraId="2CB15E45" w14:textId="77777777" w:rsidR="002E4952" w:rsidRPr="004D2B32" w:rsidRDefault="00000000" w:rsidP="004D2B32">
      <w:pPr>
        <w:pStyle w:val="Listaconvietas"/>
        <w:spacing w:line="360" w:lineRule="auto"/>
        <w:rPr>
          <w:rFonts w:ascii="Arial" w:hAnsi="Arial" w:cs="Arial"/>
        </w:rPr>
      </w:pPr>
      <w:r w:rsidRPr="004D2B32">
        <w:rPr>
          <w:rFonts w:ascii="Arial" w:hAnsi="Arial" w:cs="Arial"/>
          <w:b/>
          <w:lang w:val="es-ES"/>
        </w:rPr>
        <w:t>Estado:</w:t>
      </w:r>
      <w:r w:rsidRPr="004D2B32">
        <w:rPr>
          <w:rFonts w:ascii="Arial" w:hAnsi="Arial" w:cs="Arial"/>
          <w:lang w:val="es-ES"/>
        </w:rPr>
        <w:t xml:space="preserve"> tupla de N posiciones, una por columna. </w:t>
      </w:r>
      <w:r w:rsidRPr="004D2B32">
        <w:rPr>
          <w:rFonts w:ascii="Arial" w:eastAsia="Consolas" w:hAnsi="Arial" w:cs="Arial"/>
          <w:lang w:val="es-ES"/>
        </w:rPr>
        <w:t>state[c]</w:t>
      </w:r>
      <w:r w:rsidRPr="004D2B32">
        <w:rPr>
          <w:rFonts w:ascii="Arial" w:hAnsi="Arial" w:cs="Arial"/>
          <w:lang w:val="es-ES"/>
        </w:rPr>
        <w:t xml:space="preserve"> es la fila de la reina de la columna c, o </w:t>
      </w:r>
      <w:r w:rsidRPr="004D2B32">
        <w:rPr>
          <w:rFonts w:ascii="Arial" w:eastAsia="Consolas" w:hAnsi="Arial" w:cs="Arial"/>
          <w:lang w:val="es-ES"/>
        </w:rPr>
        <w:t>None</w:t>
      </w:r>
      <w:r w:rsidRPr="004D2B32">
        <w:rPr>
          <w:rFonts w:ascii="Arial" w:hAnsi="Arial" w:cs="Arial"/>
          <w:lang w:val="es-ES"/>
        </w:rPr>
        <w:t xml:space="preserve"> si la columna está vacía. </w:t>
      </w:r>
      <w:r w:rsidRPr="004D2B32">
        <w:rPr>
          <w:rFonts w:ascii="Arial" w:hAnsi="Arial" w:cs="Arial"/>
        </w:rPr>
        <w:t>Las reinas se colocan de izquierda a derecha.</w:t>
      </w:r>
    </w:p>
    <w:p w14:paraId="2B7A5B2E"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Estado inicial:</w:t>
      </w:r>
      <w:r w:rsidRPr="004D2B32">
        <w:rPr>
          <w:rFonts w:ascii="Arial" w:hAnsi="Arial" w:cs="Arial"/>
          <w:lang w:val="es-ES"/>
        </w:rPr>
        <w:t xml:space="preserve"> </w:t>
      </w:r>
      <w:r w:rsidRPr="004D2B32">
        <w:rPr>
          <w:rFonts w:ascii="Arial" w:eastAsia="Consolas" w:hAnsi="Arial" w:cs="Arial"/>
          <w:lang w:val="es-ES"/>
        </w:rPr>
        <w:t>(None, …, None)</w:t>
      </w:r>
      <w:r w:rsidRPr="004D2B32">
        <w:rPr>
          <w:rFonts w:ascii="Arial" w:hAnsi="Arial" w:cs="Arial"/>
          <w:lang w:val="es-ES"/>
        </w:rPr>
        <w:t>, el tablero vacío.</w:t>
      </w:r>
    </w:p>
    <w:p w14:paraId="1008AC96" w14:textId="77777777" w:rsidR="002E4952" w:rsidRPr="004D2B32" w:rsidRDefault="00000000" w:rsidP="004D2B32">
      <w:pPr>
        <w:pStyle w:val="Listaconvietas"/>
        <w:spacing w:line="360" w:lineRule="auto"/>
        <w:rPr>
          <w:rFonts w:ascii="Arial" w:hAnsi="Arial" w:cs="Arial"/>
        </w:rPr>
      </w:pPr>
      <w:r w:rsidRPr="004D2B32">
        <w:rPr>
          <w:rFonts w:ascii="Arial" w:hAnsi="Arial" w:cs="Arial"/>
          <w:b/>
          <w:lang w:val="es-ES"/>
        </w:rPr>
        <w:t>Acciones:</w:t>
      </w:r>
      <w:r w:rsidRPr="004D2B32">
        <w:rPr>
          <w:rFonts w:ascii="Arial" w:hAnsi="Arial" w:cs="Arial"/>
          <w:lang w:val="es-ES"/>
        </w:rPr>
        <w:t xml:space="preserve"> las filas de la primera columna libre que no entran en conflicto con las reinas ya colocadas (misma fila o misma diagonal, comprobado en </w:t>
      </w:r>
      <w:r w:rsidRPr="004D2B32">
        <w:rPr>
          <w:rFonts w:ascii="Arial" w:eastAsia="Consolas" w:hAnsi="Arial" w:cs="Arial"/>
          <w:lang w:val="es-ES"/>
        </w:rPr>
        <w:t>conflict</w:t>
      </w:r>
      <w:r w:rsidRPr="004D2B32">
        <w:rPr>
          <w:rFonts w:ascii="Arial" w:hAnsi="Arial" w:cs="Arial"/>
          <w:lang w:val="es-ES"/>
        </w:rPr>
        <w:t xml:space="preserve">). </w:t>
      </w:r>
      <w:r w:rsidRPr="004D2B32">
        <w:rPr>
          <w:rFonts w:ascii="Arial" w:hAnsi="Arial" w:cs="Arial"/>
        </w:rPr>
        <w:t>Si el tablero está completo devuelve la lista vacía.</w:t>
      </w:r>
    </w:p>
    <w:p w14:paraId="37D1A4CC"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Transición:</w:t>
      </w:r>
      <w:r w:rsidRPr="004D2B32">
        <w:rPr>
          <w:rFonts w:ascii="Arial" w:hAnsi="Arial" w:cs="Arial"/>
          <w:lang w:val="es-ES"/>
        </w:rPr>
        <w:t xml:space="preserve"> </w:t>
      </w:r>
      <w:r w:rsidRPr="004D2B32">
        <w:rPr>
          <w:rFonts w:ascii="Arial" w:eastAsia="Consolas" w:hAnsi="Arial" w:cs="Arial"/>
          <w:lang w:val="es-ES"/>
        </w:rPr>
        <w:t>result(state, row)</w:t>
      </w:r>
      <w:r w:rsidRPr="004D2B32">
        <w:rPr>
          <w:rFonts w:ascii="Arial" w:hAnsi="Arial" w:cs="Arial"/>
          <w:lang w:val="es-ES"/>
        </w:rPr>
        <w:t xml:space="preserve"> coloca una reina en la fila </w:t>
      </w:r>
      <w:r w:rsidRPr="004D2B32">
        <w:rPr>
          <w:rFonts w:ascii="Arial" w:eastAsia="Consolas" w:hAnsi="Arial" w:cs="Arial"/>
          <w:lang w:val="es-ES"/>
        </w:rPr>
        <w:t>row</w:t>
      </w:r>
      <w:r w:rsidRPr="004D2B32">
        <w:rPr>
          <w:rFonts w:ascii="Arial" w:hAnsi="Arial" w:cs="Arial"/>
          <w:lang w:val="es-ES"/>
        </w:rPr>
        <w:t xml:space="preserve"> de la primera columna libre.</w:t>
      </w:r>
    </w:p>
    <w:p w14:paraId="00AC09B1"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Objetivo:</w:t>
      </w:r>
      <w:r w:rsidRPr="004D2B32">
        <w:rPr>
          <w:rFonts w:ascii="Arial" w:hAnsi="Arial" w:cs="Arial"/>
          <w:lang w:val="es-ES"/>
        </w:rPr>
        <w:t xml:space="preserve"> que la última columna esté ocupada (</w:t>
      </w:r>
      <w:r w:rsidRPr="004D2B32">
        <w:rPr>
          <w:rFonts w:ascii="Arial" w:eastAsia="Consolas" w:hAnsi="Arial" w:cs="Arial"/>
          <w:lang w:val="es-ES"/>
        </w:rPr>
        <w:t>state[-1] is not None</w:t>
      </w:r>
      <w:r w:rsidRPr="004D2B32">
        <w:rPr>
          <w:rFonts w:ascii="Arial" w:hAnsi="Arial" w:cs="Arial"/>
          <w:lang w:val="es-ES"/>
        </w:rPr>
        <w:t xml:space="preserve">). Basta con eso porque </w:t>
      </w:r>
      <w:r w:rsidRPr="004D2B32">
        <w:rPr>
          <w:rFonts w:ascii="Arial" w:eastAsia="Consolas" w:hAnsi="Arial" w:cs="Arial"/>
          <w:lang w:val="es-ES"/>
        </w:rPr>
        <w:t>actions</w:t>
      </w:r>
      <w:r w:rsidRPr="004D2B32">
        <w:rPr>
          <w:rFonts w:ascii="Arial" w:hAnsi="Arial" w:cs="Arial"/>
          <w:lang w:val="es-ES"/>
        </w:rPr>
        <w:t xml:space="preserve"> solo permite colocaciones sin conflictos, así que todo estado completo es una solución.</w:t>
      </w:r>
    </w:p>
    <w:p w14:paraId="62FC8E23"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Coste:</w:t>
      </w:r>
      <w:r w:rsidRPr="004D2B32">
        <w:rPr>
          <w:rFonts w:ascii="Arial" w:hAnsi="Arial" w:cs="Arial"/>
          <w:lang w:val="es-ES"/>
        </w:rPr>
        <w:t xml:space="preserve"> 1 por acción (heredado de </w:t>
      </w:r>
      <w:r w:rsidRPr="004D2B32">
        <w:rPr>
          <w:rFonts w:ascii="Arial" w:eastAsia="Consolas" w:hAnsi="Arial" w:cs="Arial"/>
          <w:lang w:val="es-ES"/>
        </w:rPr>
        <w:t>Problem</w:t>
      </w:r>
      <w:r w:rsidRPr="004D2B32">
        <w:rPr>
          <w:rFonts w:ascii="Arial" w:hAnsi="Arial" w:cs="Arial"/>
          <w:lang w:val="es-ES"/>
        </w:rPr>
        <w:t>). Todas las soluciones tienen profundidad y coste N.</w:t>
      </w:r>
    </w:p>
    <w:p w14:paraId="0DE5AF75"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8-puzzle (EightPuzzle)</w:t>
      </w:r>
    </w:p>
    <w:p w14:paraId="3F88D92C"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Estado:</w:t>
      </w:r>
      <w:r w:rsidRPr="004D2B32">
        <w:rPr>
          <w:rFonts w:ascii="Arial" w:hAnsi="Arial" w:cs="Arial"/>
          <w:lang w:val="es-ES"/>
        </w:rPr>
        <w:t xml:space="preserve"> tupla de 9 enteros con el tablero leído por filas; el 0 representa el hueco.</w:t>
      </w:r>
    </w:p>
    <w:p w14:paraId="00003345"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Estado inicial:</w:t>
      </w:r>
      <w:r w:rsidRPr="004D2B32">
        <w:rPr>
          <w:rFonts w:ascii="Arial" w:hAnsi="Arial" w:cs="Arial"/>
          <w:lang w:val="es-ES"/>
        </w:rPr>
        <w:t xml:space="preserve"> el que se pasa al constructor. El constructor comprueba con </w:t>
      </w:r>
      <w:r w:rsidRPr="004D2B32">
        <w:rPr>
          <w:rFonts w:ascii="Arial" w:eastAsia="Consolas" w:hAnsi="Arial" w:cs="Arial"/>
          <w:lang w:val="es-ES"/>
        </w:rPr>
        <w:t>inversions</w:t>
      </w:r>
      <w:r w:rsidRPr="004D2B32">
        <w:rPr>
          <w:rFonts w:ascii="Arial" w:hAnsi="Arial" w:cs="Arial"/>
          <w:lang w:val="es-ES"/>
        </w:rPr>
        <w:t xml:space="preserve"> que inicial y objetivo tienen la misma paridad de inversiones, es decir, que el objetivo es alcanzable.</w:t>
      </w:r>
    </w:p>
    <w:p w14:paraId="22BBA015"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Acciones:</w:t>
      </w:r>
      <w:r w:rsidRPr="004D2B32">
        <w:rPr>
          <w:rFonts w:ascii="Arial" w:hAnsi="Arial" w:cs="Arial"/>
          <w:lang w:val="es-ES"/>
        </w:rPr>
        <w:t xml:space="preserve"> la acción es el </w:t>
      </w:r>
      <w:r w:rsidRPr="004D2B32">
        <w:rPr>
          <w:rFonts w:ascii="Arial" w:hAnsi="Arial" w:cs="Arial"/>
          <w:b/>
          <w:lang w:val="es-ES"/>
        </w:rPr>
        <w:t>índice de la casilla con la que se intercambia el hueco</w:t>
      </w:r>
      <w:r w:rsidRPr="004D2B32">
        <w:rPr>
          <w:rFonts w:ascii="Arial" w:hAnsi="Arial" w:cs="Arial"/>
          <w:lang w:val="es-ES"/>
        </w:rPr>
        <w:t xml:space="preserve">. La tabla </w:t>
      </w:r>
      <w:r w:rsidRPr="004D2B32">
        <w:rPr>
          <w:rFonts w:ascii="Arial" w:eastAsia="Consolas" w:hAnsi="Arial" w:cs="Arial"/>
          <w:lang w:val="es-ES"/>
        </w:rPr>
        <w:t>moves</w:t>
      </w:r>
      <w:r w:rsidRPr="004D2B32">
        <w:rPr>
          <w:rFonts w:ascii="Arial" w:hAnsi="Arial" w:cs="Arial"/>
          <w:lang w:val="es-ES"/>
        </w:rPr>
        <w:t xml:space="preserve"> indica, para cada posición del hueco, sus casillas adyacentes: 2 acciones en las esquinas, 3 en los lados y 4 en el centro.</w:t>
      </w:r>
    </w:p>
    <w:p w14:paraId="12F8FA15"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Transición:</w:t>
      </w:r>
      <w:r w:rsidRPr="004D2B32">
        <w:rPr>
          <w:rFonts w:ascii="Arial" w:hAnsi="Arial" w:cs="Arial"/>
          <w:lang w:val="es-ES"/>
        </w:rPr>
        <w:t xml:space="preserve"> </w:t>
      </w:r>
      <w:r w:rsidRPr="004D2B32">
        <w:rPr>
          <w:rFonts w:ascii="Arial" w:eastAsia="Consolas" w:hAnsi="Arial" w:cs="Arial"/>
          <w:lang w:val="es-ES"/>
        </w:rPr>
        <w:t>result</w:t>
      </w:r>
      <w:r w:rsidRPr="004D2B32">
        <w:rPr>
          <w:rFonts w:ascii="Arial" w:hAnsi="Arial" w:cs="Arial"/>
          <w:lang w:val="es-ES"/>
        </w:rPr>
        <w:t xml:space="preserve"> intercambia el hueco con la ficha de la casilla indicada por la acción.</w:t>
      </w:r>
    </w:p>
    <w:p w14:paraId="749EBE95" w14:textId="77777777" w:rsidR="002E4952" w:rsidRPr="004D2B32" w:rsidRDefault="00000000" w:rsidP="004D2B32">
      <w:pPr>
        <w:pStyle w:val="Listaconvietas"/>
        <w:spacing w:line="360" w:lineRule="auto"/>
        <w:rPr>
          <w:rFonts w:ascii="Arial" w:hAnsi="Arial" w:cs="Arial"/>
        </w:rPr>
      </w:pPr>
      <w:r w:rsidRPr="004D2B32">
        <w:rPr>
          <w:rFonts w:ascii="Arial" w:hAnsi="Arial" w:cs="Arial"/>
          <w:b/>
          <w:lang w:val="es-ES"/>
        </w:rPr>
        <w:t>Objetivo:</w:t>
      </w:r>
      <w:r w:rsidRPr="004D2B32">
        <w:rPr>
          <w:rFonts w:ascii="Arial" w:hAnsi="Arial" w:cs="Arial"/>
          <w:lang w:val="es-ES"/>
        </w:rPr>
        <w:t xml:space="preserve"> igualdad con </w:t>
      </w:r>
      <w:r w:rsidRPr="004D2B32">
        <w:rPr>
          <w:rFonts w:ascii="Arial" w:eastAsia="Consolas" w:hAnsi="Arial" w:cs="Arial"/>
          <w:lang w:val="es-ES"/>
        </w:rPr>
        <w:t>goal</w:t>
      </w:r>
      <w:r w:rsidRPr="004D2B32">
        <w:rPr>
          <w:rFonts w:ascii="Arial" w:hAnsi="Arial" w:cs="Arial"/>
          <w:lang w:val="es-ES"/>
        </w:rPr>
        <w:t xml:space="preserve">, por defecto </w:t>
      </w:r>
      <w:r w:rsidRPr="004D2B32">
        <w:rPr>
          <w:rFonts w:ascii="Arial" w:eastAsia="Consolas" w:hAnsi="Arial" w:cs="Arial"/>
          <w:lang w:val="es-ES"/>
        </w:rPr>
        <w:t>(1, 2, 3, 8, 0, 4, 7, 6, 5)</w:t>
      </w:r>
      <w:r w:rsidRPr="004D2B32">
        <w:rPr>
          <w:rFonts w:ascii="Arial" w:hAnsi="Arial" w:cs="Arial"/>
          <w:lang w:val="es-ES"/>
        </w:rPr>
        <w:t xml:space="preserve"> (fichas en espiral con el hueco en el centro). </w:t>
      </w:r>
      <w:r w:rsidRPr="004D2B32">
        <w:rPr>
          <w:rFonts w:ascii="Arial" w:hAnsi="Arial" w:cs="Arial"/>
        </w:rPr>
        <w:t xml:space="preserve">Se usa el </w:t>
      </w:r>
      <w:r w:rsidRPr="004D2B32">
        <w:rPr>
          <w:rFonts w:ascii="Arial" w:eastAsia="Consolas" w:hAnsi="Arial" w:cs="Arial"/>
        </w:rPr>
        <w:t>is_goal</w:t>
      </w:r>
      <w:r w:rsidRPr="004D2B32">
        <w:rPr>
          <w:rFonts w:ascii="Arial" w:hAnsi="Arial" w:cs="Arial"/>
        </w:rPr>
        <w:t xml:space="preserve"> heredado.</w:t>
      </w:r>
    </w:p>
    <w:p w14:paraId="09025ADC"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Coste:</w:t>
      </w:r>
      <w:r w:rsidRPr="004D2B32">
        <w:rPr>
          <w:rFonts w:ascii="Arial" w:hAnsi="Arial" w:cs="Arial"/>
          <w:lang w:val="es-ES"/>
        </w:rPr>
        <w:t xml:space="preserve"> 1 por movimiento (heredado). El coste de una solución es su número de movimientos.</w:t>
      </w:r>
    </w:p>
    <w:p w14:paraId="3A645FCC"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lastRenderedPageBreak/>
        <w:t>TSP (SymmetricTSP)</w:t>
      </w:r>
    </w:p>
    <w:p w14:paraId="37BBDF97"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Estado:</w:t>
      </w:r>
      <w:r w:rsidRPr="004D2B32">
        <w:rPr>
          <w:rFonts w:ascii="Arial" w:hAnsi="Arial" w:cs="Arial"/>
          <w:lang w:val="es-ES"/>
        </w:rPr>
        <w:t xml:space="preserve"> objeto </w:t>
      </w:r>
      <w:r w:rsidRPr="004D2B32">
        <w:rPr>
          <w:rFonts w:ascii="Arial" w:eastAsia="Consolas" w:hAnsi="Arial" w:cs="Arial"/>
          <w:lang w:val="es-ES"/>
        </w:rPr>
        <w:t>EstadoTSP(actual, visitadas)</w:t>
      </w:r>
      <w:r w:rsidRPr="004D2B32">
        <w:rPr>
          <w:rFonts w:ascii="Arial" w:hAnsi="Arial" w:cs="Arial"/>
          <w:lang w:val="es-ES"/>
        </w:rPr>
        <w:t xml:space="preserve">: la ciudad en la que se está y la tupla ordenada de ciudades ya abandonadas. Define </w:t>
      </w:r>
      <w:r w:rsidRPr="004D2B32">
        <w:rPr>
          <w:rFonts w:ascii="Arial" w:eastAsia="Consolas" w:hAnsi="Arial" w:cs="Arial"/>
          <w:lang w:val="es-ES"/>
        </w:rPr>
        <w:t>__hash__</w:t>
      </w:r>
      <w:r w:rsidRPr="004D2B32">
        <w:rPr>
          <w:rFonts w:ascii="Arial" w:hAnsi="Arial" w:cs="Arial"/>
          <w:lang w:val="es-ES"/>
        </w:rPr>
        <w:t xml:space="preserve"> y </w:t>
      </w:r>
      <w:r w:rsidRPr="004D2B32">
        <w:rPr>
          <w:rFonts w:ascii="Arial" w:eastAsia="Consolas" w:hAnsi="Arial" w:cs="Arial"/>
          <w:lang w:val="es-ES"/>
        </w:rPr>
        <w:t>__eq__</w:t>
      </w:r>
      <w:r w:rsidRPr="004D2B32">
        <w:rPr>
          <w:rFonts w:ascii="Arial" w:hAnsi="Arial" w:cs="Arial"/>
          <w:lang w:val="es-ES"/>
        </w:rPr>
        <w:t xml:space="preserve"> para poder usarse como clave de </w:t>
      </w:r>
      <w:r w:rsidRPr="004D2B32">
        <w:rPr>
          <w:rFonts w:ascii="Arial" w:eastAsia="Consolas" w:hAnsi="Arial" w:cs="Arial"/>
          <w:lang w:val="es-ES"/>
        </w:rPr>
        <w:t>reached</w:t>
      </w:r>
      <w:r w:rsidRPr="004D2B32">
        <w:rPr>
          <w:rFonts w:ascii="Arial" w:hAnsi="Arial" w:cs="Arial"/>
          <w:lang w:val="es-ES"/>
        </w:rPr>
        <w:t xml:space="preserve">; al ordenar </w:t>
      </w:r>
      <w:r w:rsidRPr="004D2B32">
        <w:rPr>
          <w:rFonts w:ascii="Arial" w:eastAsia="Consolas" w:hAnsi="Arial" w:cs="Arial"/>
          <w:lang w:val="es-ES"/>
        </w:rPr>
        <w:t>visitadas</w:t>
      </w:r>
      <w:r w:rsidRPr="004D2B32">
        <w:rPr>
          <w:rFonts w:ascii="Arial" w:hAnsi="Arial" w:cs="Arial"/>
          <w:lang w:val="es-ES"/>
        </w:rPr>
        <w:t>, dos caminos que han pasado por las mismas ciudades en distinto orden y acaban en la misma ciudad son el mismo estado.</w:t>
      </w:r>
    </w:p>
    <w:p w14:paraId="3D7D6C76"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Estado inicial:</w:t>
      </w:r>
      <w:r w:rsidRPr="004D2B32">
        <w:rPr>
          <w:rFonts w:ascii="Arial" w:hAnsi="Arial" w:cs="Arial"/>
          <w:lang w:val="es-ES"/>
        </w:rPr>
        <w:t xml:space="preserve"> </w:t>
      </w:r>
      <w:r w:rsidRPr="004D2B32">
        <w:rPr>
          <w:rFonts w:ascii="Arial" w:eastAsia="Consolas" w:hAnsi="Arial" w:cs="Arial"/>
          <w:lang w:val="es-ES"/>
        </w:rPr>
        <w:t>EstadoTSP(0, ())</w:t>
      </w:r>
      <w:r w:rsidRPr="004D2B32">
        <w:rPr>
          <w:rFonts w:ascii="Arial" w:hAnsi="Arial" w:cs="Arial"/>
          <w:lang w:val="es-ES"/>
        </w:rPr>
        <w:t>: se parte de la ciudad 0 sin ninguna visitada.</w:t>
      </w:r>
    </w:p>
    <w:p w14:paraId="0FB6C516" w14:textId="77777777" w:rsidR="002E4952" w:rsidRPr="004D2B32" w:rsidRDefault="00000000" w:rsidP="004D2B32">
      <w:pPr>
        <w:pStyle w:val="Listaconvietas"/>
        <w:spacing w:line="360" w:lineRule="auto"/>
        <w:rPr>
          <w:rFonts w:ascii="Arial" w:hAnsi="Arial" w:cs="Arial"/>
        </w:rPr>
      </w:pPr>
      <w:r w:rsidRPr="004D2B32">
        <w:rPr>
          <w:rFonts w:ascii="Arial" w:hAnsi="Arial" w:cs="Arial"/>
          <w:b/>
          <w:lang w:val="es-ES"/>
        </w:rPr>
        <w:t>Acciones:</w:t>
      </w:r>
      <w:r w:rsidRPr="004D2B32">
        <w:rPr>
          <w:rFonts w:ascii="Arial" w:hAnsi="Arial" w:cs="Arial"/>
          <w:lang w:val="es-ES"/>
        </w:rPr>
        <w:t xml:space="preserve"> las ciudades distintas de la actual que aún no se han visitado. Si no queda ninguna, la única acción es </w:t>
      </w:r>
      <w:r w:rsidRPr="004D2B32">
        <w:rPr>
          <w:rFonts w:ascii="Arial" w:eastAsia="Consolas" w:hAnsi="Arial" w:cs="Arial"/>
          <w:lang w:val="es-ES"/>
        </w:rPr>
        <w:t>-1</w:t>
      </w:r>
      <w:r w:rsidRPr="004D2B32">
        <w:rPr>
          <w:rFonts w:ascii="Arial" w:hAnsi="Arial" w:cs="Arial"/>
          <w:lang w:val="es-ES"/>
        </w:rPr>
        <w:t xml:space="preserve"> (volver al origen). </w:t>
      </w:r>
      <w:r w:rsidRPr="004D2B32">
        <w:rPr>
          <w:rFonts w:ascii="Arial" w:hAnsi="Arial" w:cs="Arial"/>
        </w:rPr>
        <w:t xml:space="preserve">Si </w:t>
      </w:r>
      <w:r w:rsidRPr="004D2B32">
        <w:rPr>
          <w:rFonts w:ascii="Arial" w:eastAsia="Consolas" w:hAnsi="Arial" w:cs="Arial"/>
        </w:rPr>
        <w:t>actual == -1</w:t>
      </w:r>
      <w:r w:rsidRPr="004D2B32">
        <w:rPr>
          <w:rFonts w:ascii="Arial" w:hAnsi="Arial" w:cs="Arial"/>
        </w:rPr>
        <w:t xml:space="preserve"> no hay acciones.</w:t>
      </w:r>
    </w:p>
    <w:p w14:paraId="71B384C7"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Transición:</w:t>
      </w:r>
      <w:r w:rsidRPr="004D2B32">
        <w:rPr>
          <w:rFonts w:ascii="Arial" w:hAnsi="Arial" w:cs="Arial"/>
          <w:lang w:val="es-ES"/>
        </w:rPr>
        <w:t xml:space="preserve"> </w:t>
      </w:r>
      <w:r w:rsidRPr="004D2B32">
        <w:rPr>
          <w:rFonts w:ascii="Arial" w:eastAsia="Consolas" w:hAnsi="Arial" w:cs="Arial"/>
          <w:lang w:val="es-ES"/>
        </w:rPr>
        <w:t>result</w:t>
      </w:r>
      <w:r w:rsidRPr="004D2B32">
        <w:rPr>
          <w:rFonts w:ascii="Arial" w:hAnsi="Arial" w:cs="Arial"/>
          <w:lang w:val="es-ES"/>
        </w:rPr>
        <w:t xml:space="preserve"> añade la ciudad actual a </w:t>
      </w:r>
      <w:r w:rsidRPr="004D2B32">
        <w:rPr>
          <w:rFonts w:ascii="Arial" w:eastAsia="Consolas" w:hAnsi="Arial" w:cs="Arial"/>
          <w:lang w:val="es-ES"/>
        </w:rPr>
        <w:t>visitadas</w:t>
      </w:r>
      <w:r w:rsidRPr="004D2B32">
        <w:rPr>
          <w:rFonts w:ascii="Arial" w:hAnsi="Arial" w:cs="Arial"/>
          <w:lang w:val="es-ES"/>
        </w:rPr>
        <w:t xml:space="preserve"> y pasa a la ciudad indicada por la acción.</w:t>
      </w:r>
    </w:p>
    <w:p w14:paraId="0EF9B172"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Objetivo:</w:t>
      </w:r>
      <w:r w:rsidRPr="004D2B32">
        <w:rPr>
          <w:rFonts w:ascii="Arial" w:hAnsi="Arial" w:cs="Arial"/>
          <w:lang w:val="es-ES"/>
        </w:rPr>
        <w:t xml:space="preserve"> </w:t>
      </w:r>
      <w:r w:rsidRPr="004D2B32">
        <w:rPr>
          <w:rFonts w:ascii="Arial" w:eastAsia="Consolas" w:hAnsi="Arial" w:cs="Arial"/>
          <w:lang w:val="es-ES"/>
        </w:rPr>
        <w:t>state.actual == -1</w:t>
      </w:r>
      <w:r w:rsidRPr="004D2B32">
        <w:rPr>
          <w:rFonts w:ascii="Arial" w:hAnsi="Arial" w:cs="Arial"/>
          <w:lang w:val="es-ES"/>
        </w:rPr>
        <w:t>, es decir, se han visitado todas las ciudades y se ha regresado a la de partida.</w:t>
      </w:r>
    </w:p>
    <w:p w14:paraId="1C190C4D" w14:textId="77777777" w:rsidR="002E4952" w:rsidRPr="004D2B32" w:rsidRDefault="00000000" w:rsidP="004D2B32">
      <w:pPr>
        <w:pStyle w:val="Listaconvietas"/>
        <w:spacing w:line="360" w:lineRule="auto"/>
        <w:rPr>
          <w:rFonts w:ascii="Arial" w:hAnsi="Arial" w:cs="Arial"/>
        </w:rPr>
      </w:pPr>
      <w:r w:rsidRPr="004D2B32">
        <w:rPr>
          <w:rFonts w:ascii="Arial" w:hAnsi="Arial" w:cs="Arial"/>
          <w:b/>
          <w:lang w:val="es-ES"/>
        </w:rPr>
        <w:t>Coste:</w:t>
      </w:r>
      <w:r w:rsidRPr="004D2B32">
        <w:rPr>
          <w:rFonts w:ascii="Arial" w:hAnsi="Arial" w:cs="Arial"/>
          <w:lang w:val="es-ES"/>
        </w:rPr>
        <w:t xml:space="preserve"> la distancia </w:t>
      </w:r>
      <w:r w:rsidRPr="004D2B32">
        <w:rPr>
          <w:rFonts w:ascii="Arial" w:eastAsia="Consolas" w:hAnsi="Arial" w:cs="Arial"/>
          <w:lang w:val="es-ES"/>
        </w:rPr>
        <w:t>Dist[actual][a]</w:t>
      </w:r>
      <w:r w:rsidRPr="004D2B32">
        <w:rPr>
          <w:rFonts w:ascii="Arial" w:hAnsi="Arial" w:cs="Arial"/>
          <w:lang w:val="es-ES"/>
        </w:rPr>
        <w:t xml:space="preserve"> entre la ciudad actual y la de destino, o </w:t>
      </w:r>
      <w:r w:rsidRPr="004D2B32">
        <w:rPr>
          <w:rFonts w:ascii="Arial" w:eastAsia="Consolas" w:hAnsi="Arial" w:cs="Arial"/>
          <w:lang w:val="es-ES"/>
        </w:rPr>
        <w:t>Dist[actual][0]</w:t>
      </w:r>
      <w:r w:rsidRPr="004D2B32">
        <w:rPr>
          <w:rFonts w:ascii="Arial" w:hAnsi="Arial" w:cs="Arial"/>
          <w:lang w:val="es-ES"/>
        </w:rPr>
        <w:t xml:space="preserve"> en la acción de retorno. La clase </w:t>
      </w:r>
      <w:r w:rsidRPr="004D2B32">
        <w:rPr>
          <w:rFonts w:ascii="Arial" w:eastAsia="Consolas" w:hAnsi="Arial" w:cs="Arial"/>
          <w:lang w:val="es-ES"/>
        </w:rPr>
        <w:t>Grafo</w:t>
      </w:r>
      <w:r w:rsidRPr="004D2B32">
        <w:rPr>
          <w:rFonts w:ascii="Arial" w:hAnsi="Arial" w:cs="Arial"/>
          <w:lang w:val="es-ES"/>
        </w:rPr>
        <w:t xml:space="preserve"> reconstruye la matriz simétrica a partir del triángulo inferior y deduce N de la longitud de la lista (N(N+1)/2 elementos). </w:t>
      </w:r>
      <w:r w:rsidRPr="004D2B32">
        <w:rPr>
          <w:rFonts w:ascii="Arial" w:hAnsi="Arial" w:cs="Arial"/>
        </w:rPr>
        <w:t>Las instancias son de 6, 17 y 21 ciudades.</w:t>
      </w:r>
    </w:p>
    <w:p w14:paraId="07F9AE0F"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Comparación de los tres espacios de búsqueda</w:t>
      </w:r>
    </w:p>
    <w:tbl>
      <w:tblPr>
        <w:tblStyle w:val="Tablaconcuadrcula"/>
        <w:tblW w:w="0" w:type="auto"/>
        <w:tblLook w:val="04A0" w:firstRow="1" w:lastRow="0" w:firstColumn="1" w:lastColumn="0" w:noHBand="0" w:noVBand="1"/>
      </w:tblPr>
      <w:tblGrid>
        <w:gridCol w:w="1701"/>
        <w:gridCol w:w="2381"/>
        <w:gridCol w:w="2381"/>
        <w:gridCol w:w="2608"/>
      </w:tblGrid>
      <w:tr w:rsidR="002E4952" w:rsidRPr="004D2B32" w14:paraId="512357BD" w14:textId="77777777">
        <w:tc>
          <w:tcPr>
            <w:tcW w:w="1701" w:type="dxa"/>
            <w:shd w:val="clear" w:color="auto" w:fill="D9E2F3"/>
          </w:tcPr>
          <w:p w14:paraId="10971EE3" w14:textId="77777777" w:rsidR="002E4952" w:rsidRPr="004D2B32" w:rsidRDefault="002E4952" w:rsidP="004D2B32">
            <w:pPr>
              <w:spacing w:line="360" w:lineRule="auto"/>
              <w:rPr>
                <w:rFonts w:ascii="Arial" w:hAnsi="Arial" w:cs="Arial"/>
                <w:lang w:val="es-ES"/>
              </w:rPr>
            </w:pPr>
          </w:p>
        </w:tc>
        <w:tc>
          <w:tcPr>
            <w:tcW w:w="2381" w:type="dxa"/>
            <w:shd w:val="clear" w:color="auto" w:fill="D9E2F3"/>
          </w:tcPr>
          <w:p w14:paraId="1088AF1A" w14:textId="77777777" w:rsidR="002E4952" w:rsidRPr="004D2B32" w:rsidRDefault="00000000" w:rsidP="004D2B32">
            <w:pPr>
              <w:spacing w:line="360" w:lineRule="auto"/>
              <w:rPr>
                <w:rFonts w:ascii="Arial" w:hAnsi="Arial" w:cs="Arial"/>
              </w:rPr>
            </w:pPr>
            <w:r w:rsidRPr="004D2B32">
              <w:rPr>
                <w:rFonts w:ascii="Arial" w:hAnsi="Arial" w:cs="Arial"/>
                <w:b/>
              </w:rPr>
              <w:t>N-reinas</w:t>
            </w:r>
          </w:p>
        </w:tc>
        <w:tc>
          <w:tcPr>
            <w:tcW w:w="2381" w:type="dxa"/>
            <w:shd w:val="clear" w:color="auto" w:fill="D9E2F3"/>
          </w:tcPr>
          <w:p w14:paraId="66B23A9B" w14:textId="77777777" w:rsidR="002E4952" w:rsidRPr="004D2B32" w:rsidRDefault="00000000" w:rsidP="004D2B32">
            <w:pPr>
              <w:spacing w:line="360" w:lineRule="auto"/>
              <w:rPr>
                <w:rFonts w:ascii="Arial" w:hAnsi="Arial" w:cs="Arial"/>
              </w:rPr>
            </w:pPr>
            <w:r w:rsidRPr="004D2B32">
              <w:rPr>
                <w:rFonts w:ascii="Arial" w:hAnsi="Arial" w:cs="Arial"/>
                <w:b/>
              </w:rPr>
              <w:t>8-puzzle</w:t>
            </w:r>
          </w:p>
        </w:tc>
        <w:tc>
          <w:tcPr>
            <w:tcW w:w="2608" w:type="dxa"/>
            <w:shd w:val="clear" w:color="auto" w:fill="D9E2F3"/>
          </w:tcPr>
          <w:p w14:paraId="5E7F350F" w14:textId="77777777" w:rsidR="002E4952" w:rsidRPr="004D2B32" w:rsidRDefault="00000000" w:rsidP="004D2B32">
            <w:pPr>
              <w:spacing w:line="360" w:lineRule="auto"/>
              <w:rPr>
                <w:rFonts w:ascii="Arial" w:hAnsi="Arial" w:cs="Arial"/>
              </w:rPr>
            </w:pPr>
            <w:r w:rsidRPr="004D2B32">
              <w:rPr>
                <w:rFonts w:ascii="Arial" w:hAnsi="Arial" w:cs="Arial"/>
                <w:b/>
              </w:rPr>
              <w:t>TSP</w:t>
            </w:r>
          </w:p>
        </w:tc>
      </w:tr>
      <w:tr w:rsidR="002E4952" w:rsidRPr="004D2B32" w14:paraId="7C1C00C4" w14:textId="77777777">
        <w:tc>
          <w:tcPr>
            <w:tcW w:w="1701" w:type="dxa"/>
          </w:tcPr>
          <w:p w14:paraId="53E9DEF3" w14:textId="77777777" w:rsidR="002E4952" w:rsidRPr="004D2B32" w:rsidRDefault="00000000" w:rsidP="004D2B32">
            <w:pPr>
              <w:spacing w:line="360" w:lineRule="auto"/>
              <w:rPr>
                <w:rFonts w:ascii="Arial" w:hAnsi="Arial" w:cs="Arial"/>
              </w:rPr>
            </w:pPr>
            <w:r w:rsidRPr="004D2B32">
              <w:rPr>
                <w:rFonts w:ascii="Arial" w:hAnsi="Arial" w:cs="Arial"/>
                <w:b/>
              </w:rPr>
              <w:t>Estructura</w:t>
            </w:r>
          </w:p>
        </w:tc>
        <w:tc>
          <w:tcPr>
            <w:tcW w:w="2381" w:type="dxa"/>
          </w:tcPr>
          <w:p w14:paraId="4E1B02B1"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Árbol: cada estado se alcanza por un único camino.</w:t>
            </w:r>
          </w:p>
        </w:tc>
        <w:tc>
          <w:tcPr>
            <w:tcW w:w="2381" w:type="dxa"/>
          </w:tcPr>
          <w:p w14:paraId="7D432826" w14:textId="77777777" w:rsidR="002E4952" w:rsidRPr="004D2B32" w:rsidRDefault="00000000" w:rsidP="004D2B32">
            <w:pPr>
              <w:spacing w:line="360" w:lineRule="auto"/>
              <w:rPr>
                <w:rFonts w:ascii="Arial" w:hAnsi="Arial" w:cs="Arial"/>
              </w:rPr>
            </w:pPr>
            <w:r w:rsidRPr="004D2B32">
              <w:rPr>
                <w:rFonts w:ascii="Arial" w:hAnsi="Arial" w:cs="Arial"/>
              </w:rPr>
              <w:t>Grafo con ciclos.</w:t>
            </w:r>
          </w:p>
        </w:tc>
        <w:tc>
          <w:tcPr>
            <w:tcW w:w="2608" w:type="dxa"/>
          </w:tcPr>
          <w:p w14:paraId="14683092"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Grafo acíclico en el que un mismo estado se alcanza por varios caminos.</w:t>
            </w:r>
          </w:p>
        </w:tc>
      </w:tr>
      <w:tr w:rsidR="002E4952" w:rsidRPr="004D2B32" w14:paraId="485C01E3" w14:textId="77777777">
        <w:tc>
          <w:tcPr>
            <w:tcW w:w="1701" w:type="dxa"/>
          </w:tcPr>
          <w:p w14:paraId="59565417" w14:textId="77777777" w:rsidR="002E4952" w:rsidRPr="004D2B32" w:rsidRDefault="00000000" w:rsidP="004D2B32">
            <w:pPr>
              <w:spacing w:line="360" w:lineRule="auto"/>
              <w:rPr>
                <w:rFonts w:ascii="Arial" w:hAnsi="Arial" w:cs="Arial"/>
              </w:rPr>
            </w:pPr>
            <w:r w:rsidRPr="004D2B32">
              <w:rPr>
                <w:rFonts w:ascii="Arial" w:hAnsi="Arial" w:cs="Arial"/>
                <w:b/>
              </w:rPr>
              <w:t>Ciclos</w:t>
            </w:r>
          </w:p>
        </w:tc>
        <w:tc>
          <w:tcPr>
            <w:tcW w:w="2381" w:type="dxa"/>
          </w:tcPr>
          <w:p w14:paraId="5FE4DDFB"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No. Cada acción ocupa una columna más.</w:t>
            </w:r>
          </w:p>
        </w:tc>
        <w:tc>
          <w:tcPr>
            <w:tcW w:w="2381" w:type="dxa"/>
          </w:tcPr>
          <w:p w14:paraId="6A24C80A"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Sí. Todo movimiento es reversible y hay ciclos más largos.</w:t>
            </w:r>
          </w:p>
        </w:tc>
        <w:tc>
          <w:tcPr>
            <w:tcW w:w="2608" w:type="dxa"/>
          </w:tcPr>
          <w:p w14:paraId="201B0A04"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No. El conjunto de visitadas solo crece.</w:t>
            </w:r>
          </w:p>
        </w:tc>
      </w:tr>
      <w:tr w:rsidR="002E4952" w:rsidRPr="004D2B32" w14:paraId="3EC30EAC" w14:textId="77777777">
        <w:tc>
          <w:tcPr>
            <w:tcW w:w="1701" w:type="dxa"/>
          </w:tcPr>
          <w:p w14:paraId="0CC1316B" w14:textId="77777777" w:rsidR="002E4952" w:rsidRPr="004D2B32" w:rsidRDefault="00000000" w:rsidP="004D2B32">
            <w:pPr>
              <w:spacing w:line="360" w:lineRule="auto"/>
              <w:rPr>
                <w:rFonts w:ascii="Arial" w:hAnsi="Arial" w:cs="Arial"/>
              </w:rPr>
            </w:pPr>
            <w:r w:rsidRPr="004D2B32">
              <w:rPr>
                <w:rFonts w:ascii="Arial" w:hAnsi="Arial" w:cs="Arial"/>
                <w:b/>
              </w:rPr>
              <w:t>Estados repetidos</w:t>
            </w:r>
          </w:p>
        </w:tc>
        <w:tc>
          <w:tcPr>
            <w:tcW w:w="2381" w:type="dxa"/>
          </w:tcPr>
          <w:p w14:paraId="6A918214" w14:textId="77777777" w:rsidR="002E4952" w:rsidRPr="004D2B32" w:rsidRDefault="00000000" w:rsidP="004D2B32">
            <w:pPr>
              <w:spacing w:line="360" w:lineRule="auto"/>
              <w:rPr>
                <w:rFonts w:ascii="Arial" w:hAnsi="Arial" w:cs="Arial"/>
              </w:rPr>
            </w:pPr>
            <w:r w:rsidRPr="004D2B32">
              <w:rPr>
                <w:rFonts w:ascii="Arial" w:hAnsi="Arial" w:cs="Arial"/>
              </w:rPr>
              <w:t>No.</w:t>
            </w:r>
          </w:p>
        </w:tc>
        <w:tc>
          <w:tcPr>
            <w:tcW w:w="2381" w:type="dxa"/>
          </w:tcPr>
          <w:p w14:paraId="6B38198C" w14:textId="77777777" w:rsidR="002E4952" w:rsidRPr="004D2B32" w:rsidRDefault="00000000" w:rsidP="004D2B32">
            <w:pPr>
              <w:spacing w:line="360" w:lineRule="auto"/>
              <w:rPr>
                <w:rFonts w:ascii="Arial" w:hAnsi="Arial" w:cs="Arial"/>
              </w:rPr>
            </w:pPr>
            <w:r w:rsidRPr="004D2B32">
              <w:rPr>
                <w:rFonts w:ascii="Arial" w:hAnsi="Arial" w:cs="Arial"/>
              </w:rPr>
              <w:t>Sí, muchos.</w:t>
            </w:r>
          </w:p>
        </w:tc>
        <w:tc>
          <w:tcPr>
            <w:tcW w:w="2608" w:type="dxa"/>
          </w:tcPr>
          <w:p w14:paraId="6238F95B"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Sí: mismo conjunto de visitadas y misma ciudad actual con distinto orden de visita.</w:t>
            </w:r>
          </w:p>
        </w:tc>
      </w:tr>
      <w:tr w:rsidR="002E4952" w:rsidRPr="004D2B32" w14:paraId="0B332B16" w14:textId="77777777">
        <w:tc>
          <w:tcPr>
            <w:tcW w:w="1701" w:type="dxa"/>
          </w:tcPr>
          <w:p w14:paraId="5C16A490" w14:textId="77777777" w:rsidR="002E4952" w:rsidRPr="004D2B32" w:rsidRDefault="00000000" w:rsidP="004D2B32">
            <w:pPr>
              <w:spacing w:line="360" w:lineRule="auto"/>
              <w:rPr>
                <w:rFonts w:ascii="Arial" w:hAnsi="Arial" w:cs="Arial"/>
              </w:rPr>
            </w:pPr>
            <w:r w:rsidRPr="004D2B32">
              <w:rPr>
                <w:rFonts w:ascii="Arial" w:hAnsi="Arial" w:cs="Arial"/>
                <w:b/>
              </w:rPr>
              <w:t>Costes</w:t>
            </w:r>
          </w:p>
        </w:tc>
        <w:tc>
          <w:tcPr>
            <w:tcW w:w="2381" w:type="dxa"/>
          </w:tcPr>
          <w:p w14:paraId="6BB41E79" w14:textId="77777777" w:rsidR="002E4952" w:rsidRPr="004D2B32" w:rsidRDefault="00000000" w:rsidP="004D2B32">
            <w:pPr>
              <w:spacing w:line="360" w:lineRule="auto"/>
              <w:rPr>
                <w:rFonts w:ascii="Arial" w:hAnsi="Arial" w:cs="Arial"/>
              </w:rPr>
            </w:pPr>
            <w:r w:rsidRPr="004D2B32">
              <w:rPr>
                <w:rFonts w:ascii="Arial" w:hAnsi="Arial" w:cs="Arial"/>
              </w:rPr>
              <w:t>Uniformes (1).</w:t>
            </w:r>
          </w:p>
        </w:tc>
        <w:tc>
          <w:tcPr>
            <w:tcW w:w="2381" w:type="dxa"/>
          </w:tcPr>
          <w:p w14:paraId="7801F2F4" w14:textId="77777777" w:rsidR="002E4952" w:rsidRPr="004D2B32" w:rsidRDefault="00000000" w:rsidP="004D2B32">
            <w:pPr>
              <w:spacing w:line="360" w:lineRule="auto"/>
              <w:rPr>
                <w:rFonts w:ascii="Arial" w:hAnsi="Arial" w:cs="Arial"/>
              </w:rPr>
            </w:pPr>
            <w:r w:rsidRPr="004D2B32">
              <w:rPr>
                <w:rFonts w:ascii="Arial" w:hAnsi="Arial" w:cs="Arial"/>
              </w:rPr>
              <w:t>Uniformes (1).</w:t>
            </w:r>
          </w:p>
        </w:tc>
        <w:tc>
          <w:tcPr>
            <w:tcW w:w="2608" w:type="dxa"/>
          </w:tcPr>
          <w:p w14:paraId="7DD2632A" w14:textId="77777777" w:rsidR="002E4952" w:rsidRPr="004D2B32" w:rsidRDefault="00000000" w:rsidP="004D2B32">
            <w:pPr>
              <w:spacing w:line="360" w:lineRule="auto"/>
              <w:rPr>
                <w:rFonts w:ascii="Arial" w:hAnsi="Arial" w:cs="Arial"/>
              </w:rPr>
            </w:pPr>
            <w:r w:rsidRPr="004D2B32">
              <w:rPr>
                <w:rFonts w:ascii="Arial" w:hAnsi="Arial" w:cs="Arial"/>
                <w:b/>
              </w:rPr>
              <w:t>No uniformes</w:t>
            </w:r>
            <w:r w:rsidRPr="004D2B32">
              <w:rPr>
                <w:rFonts w:ascii="Arial" w:hAnsi="Arial" w:cs="Arial"/>
              </w:rPr>
              <w:t xml:space="preserve"> (distancias).</w:t>
            </w:r>
          </w:p>
        </w:tc>
      </w:tr>
      <w:tr w:rsidR="002E4952" w:rsidRPr="004D2B32" w14:paraId="4CD550AD" w14:textId="77777777">
        <w:tc>
          <w:tcPr>
            <w:tcW w:w="1701" w:type="dxa"/>
          </w:tcPr>
          <w:p w14:paraId="4508A2F7" w14:textId="77777777" w:rsidR="002E4952" w:rsidRPr="004D2B32" w:rsidRDefault="00000000" w:rsidP="004D2B32">
            <w:pPr>
              <w:spacing w:line="360" w:lineRule="auto"/>
              <w:rPr>
                <w:rFonts w:ascii="Arial" w:hAnsi="Arial" w:cs="Arial"/>
              </w:rPr>
            </w:pPr>
            <w:r w:rsidRPr="004D2B32">
              <w:rPr>
                <w:rFonts w:ascii="Arial" w:hAnsi="Arial" w:cs="Arial"/>
                <w:b/>
              </w:rPr>
              <w:lastRenderedPageBreak/>
              <w:t>Profundidad de las soluciones</w:t>
            </w:r>
          </w:p>
        </w:tc>
        <w:tc>
          <w:tcPr>
            <w:tcW w:w="2381" w:type="dxa"/>
          </w:tcPr>
          <w:p w14:paraId="7760AB81" w14:textId="77777777" w:rsidR="002E4952" w:rsidRPr="004D2B32" w:rsidRDefault="00000000" w:rsidP="004D2B32">
            <w:pPr>
              <w:spacing w:line="360" w:lineRule="auto"/>
              <w:rPr>
                <w:rFonts w:ascii="Arial" w:hAnsi="Arial" w:cs="Arial"/>
              </w:rPr>
            </w:pPr>
            <w:r w:rsidRPr="004D2B32">
              <w:rPr>
                <w:rFonts w:ascii="Arial" w:hAnsi="Arial" w:cs="Arial"/>
              </w:rPr>
              <w:t>Todas a profundidad N.</w:t>
            </w:r>
          </w:p>
        </w:tc>
        <w:tc>
          <w:tcPr>
            <w:tcW w:w="2381" w:type="dxa"/>
          </w:tcPr>
          <w:p w14:paraId="52A06288" w14:textId="77777777" w:rsidR="002E4952" w:rsidRPr="004D2B32" w:rsidRDefault="00000000" w:rsidP="004D2B32">
            <w:pPr>
              <w:spacing w:line="360" w:lineRule="auto"/>
              <w:rPr>
                <w:rFonts w:ascii="Arial" w:hAnsi="Arial" w:cs="Arial"/>
              </w:rPr>
            </w:pPr>
            <w:r w:rsidRPr="004D2B32">
              <w:rPr>
                <w:rFonts w:ascii="Arial" w:hAnsi="Arial" w:cs="Arial"/>
              </w:rPr>
              <w:t>Variable según la instancia.</w:t>
            </w:r>
          </w:p>
        </w:tc>
        <w:tc>
          <w:tcPr>
            <w:tcW w:w="2608" w:type="dxa"/>
          </w:tcPr>
          <w:p w14:paraId="6DF0E02F"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Todas a profundidad N (N−1 desplazamientos más el retorno).</w:t>
            </w:r>
          </w:p>
        </w:tc>
      </w:tr>
      <w:tr w:rsidR="002E4952" w:rsidRPr="004D2B32" w14:paraId="452BA1F3" w14:textId="77777777">
        <w:tc>
          <w:tcPr>
            <w:tcW w:w="1701" w:type="dxa"/>
          </w:tcPr>
          <w:p w14:paraId="2E84E260" w14:textId="77777777" w:rsidR="002E4952" w:rsidRPr="004D2B32" w:rsidRDefault="00000000" w:rsidP="004D2B32">
            <w:pPr>
              <w:spacing w:line="360" w:lineRule="auto"/>
              <w:rPr>
                <w:rFonts w:ascii="Arial" w:hAnsi="Arial" w:cs="Arial"/>
              </w:rPr>
            </w:pPr>
            <w:r w:rsidRPr="004D2B32">
              <w:rPr>
                <w:rFonts w:ascii="Arial" w:hAnsi="Arial" w:cs="Arial"/>
                <w:b/>
              </w:rPr>
              <w:t>Factor de ramificación</w:t>
            </w:r>
          </w:p>
        </w:tc>
        <w:tc>
          <w:tcPr>
            <w:tcW w:w="2381" w:type="dxa"/>
          </w:tcPr>
          <w:p w14:paraId="3AED5B6F"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Como máximo N; disminuye al avanzar.</w:t>
            </w:r>
          </w:p>
        </w:tc>
        <w:tc>
          <w:tcPr>
            <w:tcW w:w="2381" w:type="dxa"/>
          </w:tcPr>
          <w:p w14:paraId="3ED99401" w14:textId="77777777" w:rsidR="002E4952" w:rsidRPr="004D2B32" w:rsidRDefault="00000000" w:rsidP="004D2B32">
            <w:pPr>
              <w:spacing w:line="360" w:lineRule="auto"/>
              <w:rPr>
                <w:rFonts w:ascii="Arial" w:hAnsi="Arial" w:cs="Arial"/>
              </w:rPr>
            </w:pPr>
            <w:r w:rsidRPr="004D2B32">
              <w:rPr>
                <w:rFonts w:ascii="Arial" w:hAnsi="Arial" w:cs="Arial"/>
              </w:rPr>
              <w:t>Entre 2 y 4.</w:t>
            </w:r>
          </w:p>
        </w:tc>
        <w:tc>
          <w:tcPr>
            <w:tcW w:w="2608" w:type="dxa"/>
          </w:tcPr>
          <w:p w14:paraId="3C0FCCAB"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N−1 en la raíz; disminuye en uno por nivel.</w:t>
            </w:r>
          </w:p>
        </w:tc>
      </w:tr>
    </w:tbl>
    <w:p w14:paraId="35F0BB59" w14:textId="77777777" w:rsidR="002E4952" w:rsidRPr="004D2B32" w:rsidRDefault="002E4952" w:rsidP="004D2B32">
      <w:pPr>
        <w:spacing w:line="360" w:lineRule="auto"/>
        <w:rPr>
          <w:rFonts w:ascii="Arial" w:hAnsi="Arial" w:cs="Arial"/>
          <w:lang w:val="es-ES"/>
        </w:rPr>
      </w:pPr>
    </w:p>
    <w:p w14:paraId="6F501787"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En resumen: el </w:t>
      </w:r>
      <w:r w:rsidRPr="004D2B32">
        <w:rPr>
          <w:rFonts w:ascii="Arial" w:hAnsi="Arial" w:cs="Arial"/>
          <w:b/>
          <w:lang w:val="es-ES"/>
        </w:rPr>
        <w:t>8-puzzle es el único con ciclos</w:t>
      </w:r>
      <w:r w:rsidRPr="004D2B32">
        <w:rPr>
          <w:rFonts w:ascii="Arial" w:hAnsi="Arial" w:cs="Arial"/>
          <w:lang w:val="es-ES"/>
        </w:rPr>
        <w:t xml:space="preserve"> y el </w:t>
      </w:r>
      <w:r w:rsidRPr="004D2B32">
        <w:rPr>
          <w:rFonts w:ascii="Arial" w:hAnsi="Arial" w:cs="Arial"/>
          <w:b/>
          <w:lang w:val="es-ES"/>
        </w:rPr>
        <w:t>TSP es el único con costes de transición no uniformes</w:t>
      </w:r>
      <w:r w:rsidRPr="004D2B32">
        <w:rPr>
          <w:rFonts w:ascii="Arial" w:hAnsi="Arial" w:cs="Arial"/>
          <w:lang w:val="es-ES"/>
        </w:rPr>
        <w:t>. El TSP no tiene ciclos, pero sí caminos distintos que conducen al mismo estado, por lo que la detección de repetidos sigue siendo útil en él. En N-reinas no hay nada que detectar.</w:t>
      </w:r>
    </w:p>
    <w:p w14:paraId="6EA379D8"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3. best_first_search, best_first_tree_search, DFS, BFS y UCS</w:t>
      </w:r>
    </w:p>
    <w:p w14:paraId="10865194"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Esquema común</w:t>
      </w:r>
    </w:p>
    <w:p w14:paraId="0BF442DB" w14:textId="77777777" w:rsidR="002E4952" w:rsidRPr="004D2B32" w:rsidRDefault="00000000" w:rsidP="004D2B32">
      <w:pPr>
        <w:spacing w:line="360" w:lineRule="auto"/>
        <w:jc w:val="both"/>
        <w:rPr>
          <w:rFonts w:ascii="Arial" w:hAnsi="Arial" w:cs="Arial"/>
        </w:rPr>
      </w:pPr>
      <w:r w:rsidRPr="004D2B32">
        <w:rPr>
          <w:rFonts w:ascii="Arial" w:hAnsi="Arial" w:cs="Arial"/>
          <w:lang w:val="es-ES"/>
        </w:rPr>
        <w:t xml:space="preserve">Ambas funciones implementan la búsqueda «primero el mejor»: </w:t>
      </w:r>
      <w:r w:rsidRPr="004D2B32">
        <w:rPr>
          <w:rFonts w:ascii="Arial" w:eastAsia="Consolas" w:hAnsi="Arial" w:cs="Arial"/>
          <w:lang w:val="es-ES"/>
        </w:rPr>
        <w:t>frontier</w:t>
      </w:r>
      <w:r w:rsidRPr="004D2B32">
        <w:rPr>
          <w:rFonts w:ascii="Arial" w:hAnsi="Arial" w:cs="Arial"/>
          <w:lang w:val="es-ES"/>
        </w:rPr>
        <w:t xml:space="preserve"> es una cola de prioridad ordenada por una función </w:t>
      </w:r>
      <w:r w:rsidRPr="004D2B32">
        <w:rPr>
          <w:rFonts w:ascii="Arial" w:eastAsia="Consolas" w:hAnsi="Arial" w:cs="Arial"/>
          <w:lang w:val="es-ES"/>
        </w:rPr>
        <w:t>f</w:t>
      </w:r>
      <w:r w:rsidRPr="004D2B32">
        <w:rPr>
          <w:rFonts w:ascii="Arial" w:hAnsi="Arial" w:cs="Arial"/>
          <w:lang w:val="es-ES"/>
        </w:rPr>
        <w:t xml:space="preserve">, y en cada iteración se extrae el nodo con menor </w:t>
      </w:r>
      <w:r w:rsidRPr="004D2B32">
        <w:rPr>
          <w:rFonts w:ascii="Arial" w:eastAsia="Consolas" w:hAnsi="Arial" w:cs="Arial"/>
          <w:lang w:val="es-ES"/>
        </w:rPr>
        <w:t>f</w:t>
      </w:r>
      <w:r w:rsidRPr="004D2B32">
        <w:rPr>
          <w:rFonts w:ascii="Arial" w:hAnsi="Arial" w:cs="Arial"/>
          <w:lang w:val="es-ES"/>
        </w:rPr>
        <w:t xml:space="preserve">, se comprueba si es objetivo y, si no lo es, se expande. La prueba de objetivo se hace </w:t>
      </w:r>
      <w:r w:rsidRPr="004D2B32">
        <w:rPr>
          <w:rFonts w:ascii="Arial" w:hAnsi="Arial" w:cs="Arial"/>
          <w:b/>
          <w:lang w:val="es-ES"/>
        </w:rPr>
        <w:t>al extraer el nodo</w:t>
      </w:r>
      <w:r w:rsidRPr="004D2B32">
        <w:rPr>
          <w:rFonts w:ascii="Arial" w:hAnsi="Arial" w:cs="Arial"/>
          <w:lang w:val="es-ES"/>
        </w:rPr>
        <w:t xml:space="preserve">, no al generarlo. </w:t>
      </w:r>
      <w:r w:rsidRPr="004D2B32">
        <w:rPr>
          <w:rFonts w:ascii="Arial" w:hAnsi="Arial" w:cs="Arial"/>
        </w:rPr>
        <w:t xml:space="preserve">Si </w:t>
      </w:r>
      <w:r w:rsidRPr="004D2B32">
        <w:rPr>
          <w:rFonts w:ascii="Arial" w:eastAsia="Consolas" w:hAnsi="Arial" w:cs="Arial"/>
        </w:rPr>
        <w:t>frontier</w:t>
      </w:r>
      <w:r w:rsidRPr="004D2B32">
        <w:rPr>
          <w:rFonts w:ascii="Arial" w:hAnsi="Arial" w:cs="Arial"/>
        </w:rPr>
        <w:t xml:space="preserve"> se vacía se devuelve </w:t>
      </w:r>
      <w:r w:rsidRPr="004D2B32">
        <w:rPr>
          <w:rFonts w:ascii="Arial" w:eastAsia="Consolas" w:hAnsi="Arial" w:cs="Arial"/>
        </w:rPr>
        <w:t>failure</w:t>
      </w:r>
      <w:r w:rsidRPr="004D2B32">
        <w:rPr>
          <w:rFonts w:ascii="Arial" w:hAnsi="Arial" w:cs="Arial"/>
        </w:rPr>
        <w:t>.</w:t>
      </w:r>
    </w:p>
    <w:p w14:paraId="34B585DB"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best_first_search</w:t>
      </w:r>
      <w:r w:rsidRPr="004D2B32">
        <w:rPr>
          <w:rFonts w:ascii="Arial" w:hAnsi="Arial" w:cs="Arial"/>
          <w:lang w:val="es-ES"/>
        </w:rPr>
        <w:t xml:space="preserve"> es la </w:t>
      </w:r>
      <w:r w:rsidRPr="004D2B32">
        <w:rPr>
          <w:rFonts w:ascii="Arial" w:hAnsi="Arial" w:cs="Arial"/>
          <w:b/>
          <w:lang w:val="es-ES"/>
        </w:rPr>
        <w:t>búsqueda en grafo</w:t>
      </w:r>
      <w:r w:rsidRPr="004D2B32">
        <w:rPr>
          <w:rFonts w:ascii="Arial" w:hAnsi="Arial" w:cs="Arial"/>
          <w:lang w:val="es-ES"/>
        </w:rPr>
        <w:t xml:space="preserve">: mantiene el diccionario </w:t>
      </w:r>
      <w:r w:rsidRPr="004D2B32">
        <w:rPr>
          <w:rFonts w:ascii="Arial" w:eastAsia="Consolas" w:hAnsi="Arial" w:cs="Arial"/>
          <w:lang w:val="es-ES"/>
        </w:rPr>
        <w:t>reached</w:t>
      </w:r>
      <w:r w:rsidRPr="004D2B32">
        <w:rPr>
          <w:rFonts w:ascii="Arial" w:hAnsi="Arial" w:cs="Arial"/>
          <w:lang w:val="es-ES"/>
        </w:rPr>
        <w:t>.</w:t>
      </w:r>
    </w:p>
    <w:p w14:paraId="32DCE22D"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best_first_tree_search</w:t>
      </w:r>
      <w:r w:rsidRPr="004D2B32">
        <w:rPr>
          <w:rFonts w:ascii="Arial" w:hAnsi="Arial" w:cs="Arial"/>
          <w:lang w:val="es-ES"/>
        </w:rPr>
        <w:t xml:space="preserve"> es la </w:t>
      </w:r>
      <w:r w:rsidRPr="004D2B32">
        <w:rPr>
          <w:rFonts w:ascii="Arial" w:hAnsi="Arial" w:cs="Arial"/>
          <w:b/>
          <w:lang w:val="es-ES"/>
        </w:rPr>
        <w:t>búsqueda en árbol</w:t>
      </w:r>
      <w:r w:rsidRPr="004D2B32">
        <w:rPr>
          <w:rFonts w:ascii="Arial" w:hAnsi="Arial" w:cs="Arial"/>
          <w:lang w:val="es-ES"/>
        </w:rPr>
        <w:t xml:space="preserve">: no guarda los estados alcanzados. Únicamente descarta los hijos para los que </w:t>
      </w:r>
      <w:r w:rsidRPr="004D2B32">
        <w:rPr>
          <w:rFonts w:ascii="Arial" w:eastAsia="Consolas" w:hAnsi="Arial" w:cs="Arial"/>
          <w:lang w:val="es-ES"/>
        </w:rPr>
        <w:t>is_cycle</w:t>
      </w:r>
      <w:r w:rsidRPr="004D2B32">
        <w:rPr>
          <w:rFonts w:ascii="Arial" w:hAnsi="Arial" w:cs="Arial"/>
          <w:lang w:val="es-ES"/>
        </w:rPr>
        <w:t xml:space="preserve"> es cierto, es decir, los que repiten el estado de alguno de sus antecesores (hasta 30 niveles hacia arriba). Evita los ciclos en el camino actual, pero no la repetición de un estado por ramas diferentes.</w:t>
      </w:r>
    </w:p>
    <w:p w14:paraId="5EDD93FD"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Criterio de selección de cada estrategia</w:t>
      </w:r>
    </w:p>
    <w:tbl>
      <w:tblPr>
        <w:tblStyle w:val="Tablaconcuadrcula"/>
        <w:tblW w:w="0" w:type="auto"/>
        <w:tblLook w:val="04A0" w:firstRow="1" w:lastRow="0" w:firstColumn="1" w:lastColumn="0" w:noHBand="0" w:noVBand="1"/>
      </w:tblPr>
      <w:tblGrid>
        <w:gridCol w:w="1361"/>
        <w:gridCol w:w="2494"/>
        <w:gridCol w:w="5216"/>
      </w:tblGrid>
      <w:tr w:rsidR="002E4952" w:rsidRPr="004D2B32" w14:paraId="34D6CDEC" w14:textId="77777777">
        <w:tc>
          <w:tcPr>
            <w:tcW w:w="1361" w:type="dxa"/>
            <w:shd w:val="clear" w:color="auto" w:fill="D9E2F3"/>
          </w:tcPr>
          <w:p w14:paraId="7583413A" w14:textId="77777777" w:rsidR="002E4952" w:rsidRPr="004D2B32" w:rsidRDefault="00000000" w:rsidP="004D2B32">
            <w:pPr>
              <w:spacing w:line="360" w:lineRule="auto"/>
              <w:rPr>
                <w:rFonts w:ascii="Arial" w:hAnsi="Arial" w:cs="Arial"/>
              </w:rPr>
            </w:pPr>
            <w:r w:rsidRPr="004D2B32">
              <w:rPr>
                <w:rFonts w:ascii="Arial" w:hAnsi="Arial" w:cs="Arial"/>
                <w:b/>
              </w:rPr>
              <w:t>Estrategia</w:t>
            </w:r>
          </w:p>
        </w:tc>
        <w:tc>
          <w:tcPr>
            <w:tcW w:w="2494" w:type="dxa"/>
            <w:shd w:val="clear" w:color="auto" w:fill="D9E2F3"/>
          </w:tcPr>
          <w:p w14:paraId="476A32A0" w14:textId="77777777" w:rsidR="002E4952" w:rsidRPr="004D2B32" w:rsidRDefault="00000000" w:rsidP="004D2B32">
            <w:pPr>
              <w:spacing w:line="360" w:lineRule="auto"/>
              <w:rPr>
                <w:rFonts w:ascii="Arial" w:hAnsi="Arial" w:cs="Arial"/>
              </w:rPr>
            </w:pPr>
            <w:r w:rsidRPr="004D2B32">
              <w:rPr>
                <w:rFonts w:ascii="Arial" w:hAnsi="Arial" w:cs="Arial"/>
                <w:b/>
              </w:rPr>
              <w:t>Función f</w:t>
            </w:r>
          </w:p>
        </w:tc>
        <w:tc>
          <w:tcPr>
            <w:tcW w:w="5216" w:type="dxa"/>
            <w:shd w:val="clear" w:color="auto" w:fill="D9E2F3"/>
          </w:tcPr>
          <w:p w14:paraId="5024F4F9" w14:textId="77777777" w:rsidR="002E4952" w:rsidRPr="004D2B32" w:rsidRDefault="00000000" w:rsidP="004D2B32">
            <w:pPr>
              <w:spacing w:line="360" w:lineRule="auto"/>
              <w:rPr>
                <w:rFonts w:ascii="Arial" w:hAnsi="Arial" w:cs="Arial"/>
                <w:lang w:val="es-ES"/>
              </w:rPr>
            </w:pPr>
            <w:r w:rsidRPr="004D2B32">
              <w:rPr>
                <w:rFonts w:ascii="Arial" w:hAnsi="Arial" w:cs="Arial"/>
                <w:b/>
                <w:lang w:val="es-ES"/>
              </w:rPr>
              <w:t>Nodo que se selecciona de frontier</w:t>
            </w:r>
          </w:p>
        </w:tc>
      </w:tr>
      <w:tr w:rsidR="002E4952" w:rsidRPr="004D2B32" w14:paraId="1F0F19E7" w14:textId="77777777">
        <w:tc>
          <w:tcPr>
            <w:tcW w:w="1361" w:type="dxa"/>
          </w:tcPr>
          <w:p w14:paraId="2FA6ABEE" w14:textId="77777777" w:rsidR="002E4952" w:rsidRPr="004D2B32" w:rsidRDefault="00000000" w:rsidP="004D2B32">
            <w:pPr>
              <w:spacing w:line="360" w:lineRule="auto"/>
              <w:rPr>
                <w:rFonts w:ascii="Arial" w:hAnsi="Arial" w:cs="Arial"/>
              </w:rPr>
            </w:pPr>
            <w:r w:rsidRPr="004D2B32">
              <w:rPr>
                <w:rFonts w:ascii="Arial" w:hAnsi="Arial" w:cs="Arial"/>
                <w:b/>
              </w:rPr>
              <w:t>BFS</w:t>
            </w:r>
          </w:p>
        </w:tc>
        <w:tc>
          <w:tcPr>
            <w:tcW w:w="2494" w:type="dxa"/>
          </w:tcPr>
          <w:p w14:paraId="281E9118" w14:textId="77777777" w:rsidR="002E4952" w:rsidRPr="004D2B32" w:rsidRDefault="00000000" w:rsidP="004D2B32">
            <w:pPr>
              <w:spacing w:line="360" w:lineRule="auto"/>
              <w:rPr>
                <w:rFonts w:ascii="Arial" w:hAnsi="Arial" w:cs="Arial"/>
              </w:rPr>
            </w:pPr>
            <w:r w:rsidRPr="004D2B32">
              <w:rPr>
                <w:rFonts w:ascii="Arial" w:eastAsia="Consolas" w:hAnsi="Arial" w:cs="Arial"/>
              </w:rPr>
              <w:t>f = len</w:t>
            </w:r>
            <w:r w:rsidRPr="004D2B32">
              <w:rPr>
                <w:rFonts w:ascii="Arial" w:hAnsi="Arial" w:cs="Arial"/>
              </w:rPr>
              <w:t xml:space="preserve"> (profundidad)</w:t>
            </w:r>
          </w:p>
        </w:tc>
        <w:tc>
          <w:tcPr>
            <w:tcW w:w="5216" w:type="dxa"/>
          </w:tcPr>
          <w:p w14:paraId="37B11212"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 xml:space="preserve">El de </w:t>
            </w:r>
            <w:r w:rsidRPr="004D2B32">
              <w:rPr>
                <w:rFonts w:ascii="Arial" w:hAnsi="Arial" w:cs="Arial"/>
                <w:b/>
                <w:lang w:val="es-ES"/>
              </w:rPr>
              <w:t>menor profundidad</w:t>
            </w:r>
            <w:r w:rsidRPr="004D2B32">
              <w:rPr>
                <w:rFonts w:ascii="Arial" w:hAnsi="Arial" w:cs="Arial"/>
                <w:lang w:val="es-ES"/>
              </w:rPr>
              <w:t>. Con el desempate por orden de inserción equivale a una cola FIFO: se explora por niveles.</w:t>
            </w:r>
          </w:p>
        </w:tc>
      </w:tr>
      <w:tr w:rsidR="002E4952" w:rsidRPr="004D2B32" w14:paraId="59CE253B" w14:textId="77777777">
        <w:tc>
          <w:tcPr>
            <w:tcW w:w="1361" w:type="dxa"/>
          </w:tcPr>
          <w:p w14:paraId="216172D6" w14:textId="77777777" w:rsidR="002E4952" w:rsidRPr="004D2B32" w:rsidRDefault="00000000" w:rsidP="004D2B32">
            <w:pPr>
              <w:spacing w:line="360" w:lineRule="auto"/>
              <w:rPr>
                <w:rFonts w:ascii="Arial" w:hAnsi="Arial" w:cs="Arial"/>
              </w:rPr>
            </w:pPr>
            <w:r w:rsidRPr="004D2B32">
              <w:rPr>
                <w:rFonts w:ascii="Arial" w:hAnsi="Arial" w:cs="Arial"/>
                <w:b/>
              </w:rPr>
              <w:t>DFS</w:t>
            </w:r>
          </w:p>
        </w:tc>
        <w:tc>
          <w:tcPr>
            <w:tcW w:w="2494" w:type="dxa"/>
          </w:tcPr>
          <w:p w14:paraId="327F2CE5" w14:textId="77777777" w:rsidR="002E4952" w:rsidRPr="004D2B32" w:rsidRDefault="00000000" w:rsidP="004D2B32">
            <w:pPr>
              <w:spacing w:line="360" w:lineRule="auto"/>
              <w:rPr>
                <w:rFonts w:ascii="Arial" w:hAnsi="Arial" w:cs="Arial"/>
              </w:rPr>
            </w:pPr>
            <w:r w:rsidRPr="004D2B32">
              <w:rPr>
                <w:rFonts w:ascii="Arial" w:eastAsia="Consolas" w:hAnsi="Arial" w:cs="Arial"/>
              </w:rPr>
              <w:t>f = lambda n: -len(n)</w:t>
            </w:r>
          </w:p>
        </w:tc>
        <w:tc>
          <w:tcPr>
            <w:tcW w:w="5216" w:type="dxa"/>
          </w:tcPr>
          <w:p w14:paraId="53EA2D06"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 xml:space="preserve">El de </w:t>
            </w:r>
            <w:r w:rsidRPr="004D2B32">
              <w:rPr>
                <w:rFonts w:ascii="Arial" w:hAnsi="Arial" w:cs="Arial"/>
                <w:b/>
                <w:lang w:val="es-ES"/>
              </w:rPr>
              <w:t>mayor profundidad</w:t>
            </w:r>
            <w:r w:rsidRPr="004D2B32">
              <w:rPr>
                <w:rFonts w:ascii="Arial" w:hAnsi="Arial" w:cs="Arial"/>
                <w:lang w:val="es-ES"/>
              </w:rPr>
              <w:t xml:space="preserve">: se avanza por un camino hasta agotarlo antes de retroceder. Entre </w:t>
            </w:r>
            <w:r w:rsidRPr="004D2B32">
              <w:rPr>
                <w:rFonts w:ascii="Arial" w:hAnsi="Arial" w:cs="Arial"/>
                <w:lang w:val="es-ES"/>
              </w:rPr>
              <w:lastRenderedPageBreak/>
              <w:t>nodos de igual profundidad sale el que se generó antes.</w:t>
            </w:r>
          </w:p>
        </w:tc>
      </w:tr>
      <w:tr w:rsidR="002E4952" w:rsidRPr="004D2B32" w14:paraId="3130E001" w14:textId="77777777">
        <w:tc>
          <w:tcPr>
            <w:tcW w:w="1361" w:type="dxa"/>
          </w:tcPr>
          <w:p w14:paraId="54773168" w14:textId="77777777" w:rsidR="002E4952" w:rsidRPr="004D2B32" w:rsidRDefault="00000000" w:rsidP="004D2B32">
            <w:pPr>
              <w:spacing w:line="360" w:lineRule="auto"/>
              <w:rPr>
                <w:rFonts w:ascii="Arial" w:hAnsi="Arial" w:cs="Arial"/>
              </w:rPr>
            </w:pPr>
            <w:r w:rsidRPr="004D2B32">
              <w:rPr>
                <w:rFonts w:ascii="Arial" w:hAnsi="Arial" w:cs="Arial"/>
                <w:b/>
              </w:rPr>
              <w:lastRenderedPageBreak/>
              <w:t>UCS</w:t>
            </w:r>
          </w:p>
        </w:tc>
        <w:tc>
          <w:tcPr>
            <w:tcW w:w="2494" w:type="dxa"/>
          </w:tcPr>
          <w:p w14:paraId="7BAF4EF9" w14:textId="77777777" w:rsidR="002E4952" w:rsidRPr="004D2B32" w:rsidRDefault="00000000" w:rsidP="004D2B32">
            <w:pPr>
              <w:spacing w:line="360" w:lineRule="auto"/>
              <w:rPr>
                <w:rFonts w:ascii="Arial" w:hAnsi="Arial" w:cs="Arial"/>
              </w:rPr>
            </w:pPr>
            <w:r w:rsidRPr="004D2B32">
              <w:rPr>
                <w:rFonts w:ascii="Arial" w:eastAsia="Consolas" w:hAnsi="Arial" w:cs="Arial"/>
              </w:rPr>
              <w:t>f = g</w:t>
            </w:r>
            <w:r w:rsidRPr="004D2B32">
              <w:rPr>
                <w:rFonts w:ascii="Arial" w:hAnsi="Arial" w:cs="Arial"/>
              </w:rPr>
              <w:t xml:space="preserve"> (</w:t>
            </w:r>
            <w:r w:rsidRPr="004D2B32">
              <w:rPr>
                <w:rFonts w:ascii="Arial" w:eastAsia="Consolas" w:hAnsi="Arial" w:cs="Arial"/>
              </w:rPr>
              <w:t>path_cost</w:t>
            </w:r>
            <w:r w:rsidRPr="004D2B32">
              <w:rPr>
                <w:rFonts w:ascii="Arial" w:hAnsi="Arial" w:cs="Arial"/>
              </w:rPr>
              <w:t>)</w:t>
            </w:r>
          </w:p>
        </w:tc>
        <w:tc>
          <w:tcPr>
            <w:tcW w:w="5216" w:type="dxa"/>
          </w:tcPr>
          <w:p w14:paraId="0F75B1C1" w14:textId="77777777" w:rsidR="002E4952" w:rsidRPr="004D2B32" w:rsidRDefault="00000000" w:rsidP="004D2B32">
            <w:pPr>
              <w:spacing w:line="360" w:lineRule="auto"/>
              <w:rPr>
                <w:rFonts w:ascii="Arial" w:hAnsi="Arial" w:cs="Arial"/>
                <w:lang w:val="es-ES"/>
              </w:rPr>
            </w:pPr>
            <w:r w:rsidRPr="004D2B32">
              <w:rPr>
                <w:rFonts w:ascii="Arial" w:hAnsi="Arial" w:cs="Arial"/>
                <w:lang w:val="es-ES"/>
              </w:rPr>
              <w:t xml:space="preserve">El de </w:t>
            </w:r>
            <w:r w:rsidRPr="004D2B32">
              <w:rPr>
                <w:rFonts w:ascii="Arial" w:hAnsi="Arial" w:cs="Arial"/>
                <w:b/>
                <w:lang w:val="es-ES"/>
              </w:rPr>
              <w:t>menor coste acumulado g(n)</w:t>
            </w:r>
            <w:r w:rsidRPr="004D2B32">
              <w:rPr>
                <w:rFonts w:ascii="Arial" w:hAnsi="Arial" w:cs="Arial"/>
                <w:lang w:val="es-ES"/>
              </w:rPr>
              <w:t>.</w:t>
            </w:r>
          </w:p>
        </w:tc>
      </w:tr>
    </w:tbl>
    <w:p w14:paraId="3B0E4441" w14:textId="77777777" w:rsidR="002E4952" w:rsidRPr="004D2B32" w:rsidRDefault="002E4952" w:rsidP="004D2B32">
      <w:pPr>
        <w:spacing w:line="360" w:lineRule="auto"/>
        <w:rPr>
          <w:rFonts w:ascii="Arial" w:hAnsi="Arial" w:cs="Arial"/>
          <w:lang w:val="es-ES"/>
        </w:rPr>
      </w:pPr>
    </w:p>
    <w:p w14:paraId="2D5D4CCD"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Cada estrategia tiene versión en grafo (</w:t>
      </w:r>
      <w:r w:rsidRPr="004D2B32">
        <w:rPr>
          <w:rFonts w:ascii="Arial" w:eastAsia="Consolas" w:hAnsi="Arial" w:cs="Arial"/>
          <w:lang w:val="es-ES"/>
        </w:rPr>
        <w:t>breadth_first</w:t>
      </w:r>
      <w:r w:rsidRPr="004D2B32">
        <w:rPr>
          <w:rFonts w:ascii="Arial" w:hAnsi="Arial" w:cs="Arial"/>
          <w:lang w:val="es-ES"/>
        </w:rPr>
        <w:t xml:space="preserve">, </w:t>
      </w:r>
      <w:r w:rsidRPr="004D2B32">
        <w:rPr>
          <w:rFonts w:ascii="Arial" w:eastAsia="Consolas" w:hAnsi="Arial" w:cs="Arial"/>
          <w:lang w:val="es-ES"/>
        </w:rPr>
        <w:t>depth_first</w:t>
      </w:r>
      <w:r w:rsidRPr="004D2B32">
        <w:rPr>
          <w:rFonts w:ascii="Arial" w:hAnsi="Arial" w:cs="Arial"/>
          <w:lang w:val="es-ES"/>
        </w:rPr>
        <w:t xml:space="preserve">, </w:t>
      </w:r>
      <w:r w:rsidRPr="004D2B32">
        <w:rPr>
          <w:rFonts w:ascii="Arial" w:eastAsia="Consolas" w:hAnsi="Arial" w:cs="Arial"/>
          <w:lang w:val="es-ES"/>
        </w:rPr>
        <w:t>uniform_cost</w:t>
      </w:r>
      <w:r w:rsidRPr="004D2B32">
        <w:rPr>
          <w:rFonts w:ascii="Arial" w:hAnsi="Arial" w:cs="Arial"/>
          <w:lang w:val="es-ES"/>
        </w:rPr>
        <w:t>) y en árbol (</w:t>
      </w:r>
      <w:r w:rsidRPr="004D2B32">
        <w:rPr>
          <w:rFonts w:ascii="Arial" w:eastAsia="Consolas" w:hAnsi="Arial" w:cs="Arial"/>
          <w:lang w:val="es-ES"/>
        </w:rPr>
        <w:t>breadth_first_tree</w:t>
      </w:r>
      <w:r w:rsidRPr="004D2B32">
        <w:rPr>
          <w:rFonts w:ascii="Arial" w:hAnsi="Arial" w:cs="Arial"/>
          <w:lang w:val="es-ES"/>
        </w:rPr>
        <w:t xml:space="preserve">, </w:t>
      </w:r>
      <w:r w:rsidRPr="004D2B32">
        <w:rPr>
          <w:rFonts w:ascii="Arial" w:eastAsia="Consolas" w:hAnsi="Arial" w:cs="Arial"/>
          <w:lang w:val="es-ES"/>
        </w:rPr>
        <w:t>depth_first_tree</w:t>
      </w:r>
      <w:r w:rsidRPr="004D2B32">
        <w:rPr>
          <w:rFonts w:ascii="Arial" w:hAnsi="Arial" w:cs="Arial"/>
          <w:lang w:val="es-ES"/>
        </w:rPr>
        <w:t xml:space="preserve">, </w:t>
      </w:r>
      <w:r w:rsidRPr="004D2B32">
        <w:rPr>
          <w:rFonts w:ascii="Arial" w:eastAsia="Consolas" w:hAnsi="Arial" w:cs="Arial"/>
          <w:lang w:val="es-ES"/>
        </w:rPr>
        <w:t>uniform_cost_tree</w:t>
      </w:r>
      <w:r w:rsidRPr="004D2B32">
        <w:rPr>
          <w:rFonts w:ascii="Arial" w:hAnsi="Arial" w:cs="Arial"/>
          <w:lang w:val="es-ES"/>
        </w:rPr>
        <w:t xml:space="preserve">); la función </w:t>
      </w:r>
      <w:r w:rsidRPr="004D2B32">
        <w:rPr>
          <w:rFonts w:ascii="Arial" w:eastAsia="Consolas" w:hAnsi="Arial" w:cs="Arial"/>
          <w:lang w:val="es-ES"/>
        </w:rPr>
        <w:t>f</w:t>
      </w:r>
      <w:r w:rsidRPr="004D2B32">
        <w:rPr>
          <w:rFonts w:ascii="Arial" w:hAnsi="Arial" w:cs="Arial"/>
          <w:lang w:val="es-ES"/>
        </w:rPr>
        <w:t xml:space="preserve"> es la misma en las dos y solo cambia el esquema que la utiliza.</w:t>
      </w:r>
    </w:p>
    <w:p w14:paraId="6F58307B"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Papel de reached</w:t>
      </w:r>
    </w:p>
    <w:p w14:paraId="2548E0FC" w14:textId="77777777" w:rsidR="002E4952" w:rsidRPr="004D2B32" w:rsidRDefault="00000000" w:rsidP="004D2B32">
      <w:pPr>
        <w:spacing w:line="360" w:lineRule="auto"/>
        <w:jc w:val="both"/>
        <w:rPr>
          <w:rFonts w:ascii="Arial" w:hAnsi="Arial" w:cs="Arial"/>
          <w:lang w:val="es-ES"/>
        </w:rPr>
      </w:pPr>
      <w:r w:rsidRPr="004D2B32">
        <w:rPr>
          <w:rFonts w:ascii="Arial" w:eastAsia="Consolas" w:hAnsi="Arial" w:cs="Arial"/>
          <w:lang w:val="es-ES"/>
        </w:rPr>
        <w:t>reached</w:t>
      </w:r>
      <w:r w:rsidRPr="004D2B32">
        <w:rPr>
          <w:rFonts w:ascii="Arial" w:hAnsi="Arial" w:cs="Arial"/>
          <w:lang w:val="es-ES"/>
        </w:rPr>
        <w:t xml:space="preserve"> es un diccionario que asocia cada estado alcanzado con el mejor nodo conocido para él; se inicializa con el estado inicial. Al generar un hijo con estado </w:t>
      </w:r>
      <w:r w:rsidRPr="004D2B32">
        <w:rPr>
          <w:rFonts w:ascii="Arial" w:eastAsia="Consolas" w:hAnsi="Arial" w:cs="Arial"/>
          <w:lang w:val="es-ES"/>
        </w:rPr>
        <w:t>s</w:t>
      </w:r>
      <w:r w:rsidRPr="004D2B32">
        <w:rPr>
          <w:rFonts w:ascii="Arial" w:hAnsi="Arial" w:cs="Arial"/>
          <w:lang w:val="es-ES"/>
        </w:rPr>
        <w:t xml:space="preserve">, este se añade a </w:t>
      </w:r>
      <w:r w:rsidRPr="004D2B32">
        <w:rPr>
          <w:rFonts w:ascii="Arial" w:eastAsia="Consolas" w:hAnsi="Arial" w:cs="Arial"/>
          <w:lang w:val="es-ES"/>
        </w:rPr>
        <w:t>frontier</w:t>
      </w:r>
      <w:r w:rsidRPr="004D2B32">
        <w:rPr>
          <w:rFonts w:ascii="Arial" w:hAnsi="Arial" w:cs="Arial"/>
          <w:lang w:val="es-ES"/>
        </w:rPr>
        <w:t xml:space="preserve"> solo en dos casos:</w:t>
      </w:r>
    </w:p>
    <w:p w14:paraId="77EBF896" w14:textId="77777777" w:rsidR="002E4952" w:rsidRPr="004D2B32" w:rsidRDefault="00000000" w:rsidP="004D2B32">
      <w:pPr>
        <w:pStyle w:val="Listaconvietas"/>
        <w:spacing w:line="360" w:lineRule="auto"/>
        <w:rPr>
          <w:rFonts w:ascii="Arial" w:hAnsi="Arial" w:cs="Arial"/>
          <w:lang w:val="es-ES"/>
        </w:rPr>
      </w:pPr>
      <w:r w:rsidRPr="004D2B32">
        <w:rPr>
          <w:rFonts w:ascii="Arial" w:eastAsia="Consolas" w:hAnsi="Arial" w:cs="Arial"/>
          <w:lang w:val="es-ES"/>
        </w:rPr>
        <w:t>s</w:t>
      </w:r>
      <w:r w:rsidRPr="004D2B32">
        <w:rPr>
          <w:rFonts w:ascii="Arial" w:hAnsi="Arial" w:cs="Arial"/>
          <w:lang w:val="es-ES"/>
        </w:rPr>
        <w:t xml:space="preserve"> no está en </w:t>
      </w:r>
      <w:r w:rsidRPr="004D2B32">
        <w:rPr>
          <w:rFonts w:ascii="Arial" w:eastAsia="Consolas" w:hAnsi="Arial" w:cs="Arial"/>
          <w:lang w:val="es-ES"/>
        </w:rPr>
        <w:t>reached</w:t>
      </w:r>
      <w:r w:rsidRPr="004D2B32">
        <w:rPr>
          <w:rFonts w:ascii="Arial" w:hAnsi="Arial" w:cs="Arial"/>
          <w:lang w:val="es-ES"/>
        </w:rPr>
        <w:t xml:space="preserve"> (estado nuevo), o</w:t>
      </w:r>
    </w:p>
    <w:p w14:paraId="32AC98EA"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el hijo tiene menor </w:t>
      </w:r>
      <w:r w:rsidRPr="004D2B32">
        <w:rPr>
          <w:rFonts w:ascii="Arial" w:eastAsia="Consolas" w:hAnsi="Arial" w:cs="Arial"/>
          <w:lang w:val="es-ES"/>
        </w:rPr>
        <w:t>path_cost</w:t>
      </w:r>
      <w:r w:rsidRPr="004D2B32">
        <w:rPr>
          <w:rFonts w:ascii="Arial" w:hAnsi="Arial" w:cs="Arial"/>
          <w:lang w:val="es-ES"/>
        </w:rPr>
        <w:t xml:space="preserve"> que el nodo registrado (se ha encontrado un camino mejor).</w:t>
      </w:r>
    </w:p>
    <w:p w14:paraId="22731DC1"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En ambos casos se actualiza </w:t>
      </w:r>
      <w:r w:rsidRPr="004D2B32">
        <w:rPr>
          <w:rFonts w:ascii="Arial" w:eastAsia="Consolas" w:hAnsi="Arial" w:cs="Arial"/>
          <w:lang w:val="es-ES"/>
        </w:rPr>
        <w:t>reached[s]</w:t>
      </w:r>
      <w:r w:rsidRPr="004D2B32">
        <w:rPr>
          <w:rFonts w:ascii="Arial" w:hAnsi="Arial" w:cs="Arial"/>
          <w:lang w:val="es-ES"/>
        </w:rPr>
        <w:t>. Las consecuencias son las siguientes:</w:t>
      </w:r>
    </w:p>
    <w:p w14:paraId="3549394D"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Se evita generar nodos con estados repetidos y se eliminan los ciclos, de modo que la búsqueda termina en espacios finitos como el del 8-puzzle.</w:t>
      </w:r>
    </w:p>
    <w:p w14:paraId="5527FDB0"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La segunda condición permite que UCS sustituya un camino por otro más barato hacia el mismo estado, lo que resulta necesario para garantizar el coste mínimo con costes no uniformes.</w:t>
      </w:r>
    </w:p>
    <w:p w14:paraId="7A3C240C"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La comparación se hace siempre con </w:t>
      </w:r>
      <w:r w:rsidRPr="004D2B32">
        <w:rPr>
          <w:rFonts w:ascii="Arial" w:eastAsia="Consolas" w:hAnsi="Arial" w:cs="Arial"/>
          <w:lang w:val="es-ES"/>
        </w:rPr>
        <w:t>path_cost</w:t>
      </w:r>
      <w:r w:rsidRPr="004D2B32">
        <w:rPr>
          <w:rFonts w:ascii="Arial" w:hAnsi="Arial" w:cs="Arial"/>
          <w:lang w:val="es-ES"/>
        </w:rPr>
        <w:t xml:space="preserve">, no con </w:t>
      </w:r>
      <w:r w:rsidRPr="004D2B32">
        <w:rPr>
          <w:rFonts w:ascii="Arial" w:eastAsia="Consolas" w:hAnsi="Arial" w:cs="Arial"/>
          <w:lang w:val="es-ES"/>
        </w:rPr>
        <w:t>f</w:t>
      </w:r>
      <w:r w:rsidRPr="004D2B32">
        <w:rPr>
          <w:rFonts w:ascii="Arial" w:hAnsi="Arial" w:cs="Arial"/>
          <w:lang w:val="es-ES"/>
        </w:rPr>
        <w:t xml:space="preserve">. En BFS y DFS esto significa que un estado puede volver a entrar en </w:t>
      </w:r>
      <w:r w:rsidRPr="004D2B32">
        <w:rPr>
          <w:rFonts w:ascii="Arial" w:eastAsia="Consolas" w:hAnsi="Arial" w:cs="Arial"/>
          <w:lang w:val="es-ES"/>
        </w:rPr>
        <w:t>frontier</w:t>
      </w:r>
      <w:r w:rsidRPr="004D2B32">
        <w:rPr>
          <w:rFonts w:ascii="Arial" w:hAnsi="Arial" w:cs="Arial"/>
          <w:lang w:val="es-ES"/>
        </w:rPr>
        <w:t xml:space="preserve"> si aparece por un camino de menor coste.</w:t>
      </w:r>
    </w:p>
    <w:p w14:paraId="703FDBC3"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El nodo anterior no se retira de </w:t>
      </w:r>
      <w:r w:rsidRPr="004D2B32">
        <w:rPr>
          <w:rFonts w:ascii="Arial" w:eastAsia="Consolas" w:hAnsi="Arial" w:cs="Arial"/>
          <w:lang w:val="es-ES"/>
        </w:rPr>
        <w:t>frontier</w:t>
      </w:r>
      <w:r w:rsidRPr="004D2B32">
        <w:rPr>
          <w:rFonts w:ascii="Arial" w:hAnsi="Arial" w:cs="Arial"/>
          <w:lang w:val="es-ES"/>
        </w:rPr>
        <w:t xml:space="preserve"> cuando se encuentra uno mejor: queda una copia obsoleta que se extraerá más tarde.</w:t>
      </w:r>
    </w:p>
    <w:p w14:paraId="5CDECE56"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El precio es la memoria: </w:t>
      </w:r>
      <w:r w:rsidRPr="004D2B32">
        <w:rPr>
          <w:rFonts w:ascii="Arial" w:eastAsia="Consolas" w:hAnsi="Arial" w:cs="Arial"/>
          <w:lang w:val="es-ES"/>
        </w:rPr>
        <w:t>reached</w:t>
      </w:r>
      <w:r w:rsidRPr="004D2B32">
        <w:rPr>
          <w:rFonts w:ascii="Arial" w:hAnsi="Arial" w:cs="Arial"/>
          <w:lang w:val="es-ES"/>
        </w:rPr>
        <w:t xml:space="preserve"> guarda todos los estados generados. En un espacio que ya es un árbol (N-reinas) no evita nada y solo añade consumo de memoria.</w:t>
      </w:r>
    </w:p>
    <w:p w14:paraId="6A9E94E1"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4. Búsqueda en árbol y en grafo en el 8-puzzle</w:t>
      </w:r>
    </w:p>
    <w:p w14:paraId="60C25B32"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Se ha resuelto la primera instancia de cada nivel de dificultad de </w:t>
      </w:r>
      <w:r w:rsidRPr="004D2B32">
        <w:rPr>
          <w:rFonts w:ascii="Arial" w:eastAsia="Consolas" w:hAnsi="Arial" w:cs="Arial"/>
          <w:lang w:val="es-ES"/>
        </w:rPr>
        <w:t>problemas_8puzzle</w:t>
      </w:r>
      <w:r w:rsidRPr="004D2B32">
        <w:rPr>
          <w:rFonts w:ascii="Arial" w:hAnsi="Arial" w:cs="Arial"/>
          <w:lang w:val="es-ES"/>
        </w:rPr>
        <w:t xml:space="preserve"> (soluciones óptimas de 5, 10, 15, 20, 25 y 30 movimientos) con las versiones con contador del notebook. Cada prueba se interrumpe si supera los 3 segundos. Los tiempos corresponden a la </w:t>
      </w:r>
      <w:r w:rsidRPr="004D2B32">
        <w:rPr>
          <w:rFonts w:ascii="Arial" w:hAnsi="Arial" w:cs="Arial"/>
          <w:lang w:val="es-ES"/>
        </w:rPr>
        <w:lastRenderedPageBreak/>
        <w:t>máquina en la que se ejecutaron y varían de un equipo a otro; los recuentos de nodos son deterministas.</w:t>
      </w:r>
    </w:p>
    <w:p w14:paraId="1B3176BE"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BFS en grafo</w:t>
      </w:r>
    </w:p>
    <w:tbl>
      <w:tblPr>
        <w:tblStyle w:val="Tablaconcuadrcula"/>
        <w:tblW w:w="0" w:type="auto"/>
        <w:tblLook w:val="04A0" w:firstRow="1" w:lastRow="0" w:firstColumn="1" w:lastColumn="0" w:noHBand="0" w:noVBand="1"/>
      </w:tblPr>
      <w:tblGrid>
        <w:gridCol w:w="1247"/>
        <w:gridCol w:w="1134"/>
        <w:gridCol w:w="1928"/>
        <w:gridCol w:w="1587"/>
        <w:gridCol w:w="1928"/>
        <w:gridCol w:w="1361"/>
      </w:tblGrid>
      <w:tr w:rsidR="002E4952" w:rsidRPr="004D2B32" w14:paraId="16BB69D3" w14:textId="77777777">
        <w:tc>
          <w:tcPr>
            <w:tcW w:w="1247" w:type="dxa"/>
            <w:shd w:val="clear" w:color="auto" w:fill="D9E2F3"/>
          </w:tcPr>
          <w:p w14:paraId="53A507E0" w14:textId="77777777" w:rsidR="002E4952" w:rsidRPr="004D2B32" w:rsidRDefault="00000000" w:rsidP="004D2B32">
            <w:pPr>
              <w:spacing w:line="360" w:lineRule="auto"/>
              <w:rPr>
                <w:rFonts w:ascii="Arial" w:hAnsi="Arial" w:cs="Arial"/>
              </w:rPr>
            </w:pPr>
            <w:r w:rsidRPr="004D2B32">
              <w:rPr>
                <w:rFonts w:ascii="Arial" w:hAnsi="Arial" w:cs="Arial"/>
                <w:b/>
              </w:rPr>
              <w:t>Instancia</w:t>
            </w:r>
          </w:p>
        </w:tc>
        <w:tc>
          <w:tcPr>
            <w:tcW w:w="1134" w:type="dxa"/>
            <w:shd w:val="clear" w:color="auto" w:fill="D9E2F3"/>
          </w:tcPr>
          <w:p w14:paraId="7D2C06B2" w14:textId="77777777" w:rsidR="002E4952" w:rsidRPr="004D2B32" w:rsidRDefault="00000000" w:rsidP="004D2B32">
            <w:pPr>
              <w:spacing w:line="360" w:lineRule="auto"/>
              <w:rPr>
                <w:rFonts w:ascii="Arial" w:hAnsi="Arial" w:cs="Arial"/>
              </w:rPr>
            </w:pPr>
            <w:r w:rsidRPr="004D2B32">
              <w:rPr>
                <w:rFonts w:ascii="Arial" w:hAnsi="Arial" w:cs="Arial"/>
                <w:b/>
              </w:rPr>
              <w:t>Coste</w:t>
            </w:r>
          </w:p>
        </w:tc>
        <w:tc>
          <w:tcPr>
            <w:tcW w:w="1928" w:type="dxa"/>
            <w:shd w:val="clear" w:color="auto" w:fill="D9E2F3"/>
          </w:tcPr>
          <w:p w14:paraId="1D09D134" w14:textId="77777777" w:rsidR="002E4952" w:rsidRPr="004D2B32" w:rsidRDefault="00000000" w:rsidP="004D2B32">
            <w:pPr>
              <w:spacing w:line="360" w:lineRule="auto"/>
              <w:rPr>
                <w:rFonts w:ascii="Arial" w:hAnsi="Arial" w:cs="Arial"/>
              </w:rPr>
            </w:pPr>
            <w:r w:rsidRPr="004D2B32">
              <w:rPr>
                <w:rFonts w:ascii="Arial" w:hAnsi="Arial" w:cs="Arial"/>
                <w:b/>
              </w:rPr>
              <w:t>Nodos expandidos</w:t>
            </w:r>
          </w:p>
        </w:tc>
        <w:tc>
          <w:tcPr>
            <w:tcW w:w="1587" w:type="dxa"/>
            <w:shd w:val="clear" w:color="auto" w:fill="D9E2F3"/>
          </w:tcPr>
          <w:p w14:paraId="1CAB7928" w14:textId="77777777" w:rsidR="002E4952" w:rsidRPr="004D2B32" w:rsidRDefault="00000000" w:rsidP="004D2B32">
            <w:pPr>
              <w:spacing w:line="360" w:lineRule="auto"/>
              <w:rPr>
                <w:rFonts w:ascii="Arial" w:hAnsi="Arial" w:cs="Arial"/>
              </w:rPr>
            </w:pPr>
            <w:r w:rsidRPr="004D2B32">
              <w:rPr>
                <w:rFonts w:ascii="Arial" w:hAnsi="Arial" w:cs="Arial"/>
                <w:b/>
              </w:rPr>
              <w:t>Máx. frontier</w:t>
            </w:r>
          </w:p>
        </w:tc>
        <w:tc>
          <w:tcPr>
            <w:tcW w:w="1928" w:type="dxa"/>
            <w:shd w:val="clear" w:color="auto" w:fill="D9E2F3"/>
          </w:tcPr>
          <w:p w14:paraId="7953AF05" w14:textId="77777777" w:rsidR="002E4952" w:rsidRPr="004D2B32" w:rsidRDefault="00000000" w:rsidP="004D2B32">
            <w:pPr>
              <w:spacing w:line="360" w:lineRule="auto"/>
              <w:rPr>
                <w:rFonts w:ascii="Arial" w:hAnsi="Arial" w:cs="Arial"/>
              </w:rPr>
            </w:pPr>
            <w:r w:rsidRPr="004D2B32">
              <w:rPr>
                <w:rFonts w:ascii="Arial" w:hAnsi="Arial" w:cs="Arial"/>
                <w:b/>
              </w:rPr>
              <w:t>Estados en reached</w:t>
            </w:r>
          </w:p>
        </w:tc>
        <w:tc>
          <w:tcPr>
            <w:tcW w:w="1361" w:type="dxa"/>
            <w:shd w:val="clear" w:color="auto" w:fill="D9E2F3"/>
          </w:tcPr>
          <w:p w14:paraId="1A6E5B90" w14:textId="77777777" w:rsidR="002E4952" w:rsidRPr="004D2B32" w:rsidRDefault="00000000" w:rsidP="004D2B32">
            <w:pPr>
              <w:spacing w:line="360" w:lineRule="auto"/>
              <w:rPr>
                <w:rFonts w:ascii="Arial" w:hAnsi="Arial" w:cs="Arial"/>
              </w:rPr>
            </w:pPr>
            <w:r w:rsidRPr="004D2B32">
              <w:rPr>
                <w:rFonts w:ascii="Arial" w:hAnsi="Arial" w:cs="Arial"/>
                <w:b/>
              </w:rPr>
              <w:t>Tiempo (s)</w:t>
            </w:r>
          </w:p>
        </w:tc>
      </w:tr>
      <w:tr w:rsidR="002E4952" w:rsidRPr="004D2B32" w14:paraId="3FA43472" w14:textId="77777777">
        <w:tc>
          <w:tcPr>
            <w:tcW w:w="1247" w:type="dxa"/>
          </w:tcPr>
          <w:p w14:paraId="2ED77435" w14:textId="77777777" w:rsidR="002E4952" w:rsidRPr="004D2B32" w:rsidRDefault="00000000" w:rsidP="004D2B32">
            <w:pPr>
              <w:spacing w:line="360" w:lineRule="auto"/>
              <w:rPr>
                <w:rFonts w:ascii="Arial" w:hAnsi="Arial" w:cs="Arial"/>
              </w:rPr>
            </w:pPr>
            <w:r w:rsidRPr="004D2B32">
              <w:rPr>
                <w:rFonts w:ascii="Arial" w:hAnsi="Arial" w:cs="Arial"/>
                <w:b/>
              </w:rPr>
              <w:t>5</w:t>
            </w:r>
          </w:p>
        </w:tc>
        <w:tc>
          <w:tcPr>
            <w:tcW w:w="1134" w:type="dxa"/>
          </w:tcPr>
          <w:p w14:paraId="1A91E3B5" w14:textId="77777777" w:rsidR="002E4952" w:rsidRPr="004D2B32" w:rsidRDefault="00000000" w:rsidP="004D2B32">
            <w:pPr>
              <w:spacing w:line="360" w:lineRule="auto"/>
              <w:rPr>
                <w:rFonts w:ascii="Arial" w:hAnsi="Arial" w:cs="Arial"/>
              </w:rPr>
            </w:pPr>
            <w:r w:rsidRPr="004D2B32">
              <w:rPr>
                <w:rFonts w:ascii="Arial" w:hAnsi="Arial" w:cs="Arial"/>
              </w:rPr>
              <w:t>5</w:t>
            </w:r>
          </w:p>
        </w:tc>
        <w:tc>
          <w:tcPr>
            <w:tcW w:w="1928" w:type="dxa"/>
          </w:tcPr>
          <w:p w14:paraId="69D9510C" w14:textId="77777777" w:rsidR="002E4952" w:rsidRPr="004D2B32" w:rsidRDefault="00000000" w:rsidP="004D2B32">
            <w:pPr>
              <w:spacing w:line="360" w:lineRule="auto"/>
              <w:rPr>
                <w:rFonts w:ascii="Arial" w:hAnsi="Arial" w:cs="Arial"/>
              </w:rPr>
            </w:pPr>
            <w:r w:rsidRPr="004D2B32">
              <w:rPr>
                <w:rFonts w:ascii="Arial" w:hAnsi="Arial" w:cs="Arial"/>
              </w:rPr>
              <w:t>60</w:t>
            </w:r>
          </w:p>
        </w:tc>
        <w:tc>
          <w:tcPr>
            <w:tcW w:w="1587" w:type="dxa"/>
          </w:tcPr>
          <w:p w14:paraId="51071F56" w14:textId="77777777" w:rsidR="002E4952" w:rsidRPr="004D2B32" w:rsidRDefault="00000000" w:rsidP="004D2B32">
            <w:pPr>
              <w:spacing w:line="360" w:lineRule="auto"/>
              <w:rPr>
                <w:rFonts w:ascii="Arial" w:hAnsi="Arial" w:cs="Arial"/>
              </w:rPr>
            </w:pPr>
            <w:r w:rsidRPr="004D2B32">
              <w:rPr>
                <w:rFonts w:ascii="Arial" w:hAnsi="Arial" w:cs="Arial"/>
              </w:rPr>
              <w:t>40</w:t>
            </w:r>
          </w:p>
        </w:tc>
        <w:tc>
          <w:tcPr>
            <w:tcW w:w="1928" w:type="dxa"/>
          </w:tcPr>
          <w:p w14:paraId="194A0840" w14:textId="77777777" w:rsidR="002E4952" w:rsidRPr="004D2B32" w:rsidRDefault="00000000" w:rsidP="004D2B32">
            <w:pPr>
              <w:spacing w:line="360" w:lineRule="auto"/>
              <w:rPr>
                <w:rFonts w:ascii="Arial" w:hAnsi="Arial" w:cs="Arial"/>
              </w:rPr>
            </w:pPr>
            <w:r w:rsidRPr="004D2B32">
              <w:rPr>
                <w:rFonts w:ascii="Arial" w:hAnsi="Arial" w:cs="Arial"/>
              </w:rPr>
              <w:t>100</w:t>
            </w:r>
          </w:p>
        </w:tc>
        <w:tc>
          <w:tcPr>
            <w:tcW w:w="1361" w:type="dxa"/>
          </w:tcPr>
          <w:p w14:paraId="482B4934" w14:textId="77777777" w:rsidR="002E4952" w:rsidRPr="004D2B32" w:rsidRDefault="00000000" w:rsidP="004D2B32">
            <w:pPr>
              <w:spacing w:line="360" w:lineRule="auto"/>
              <w:rPr>
                <w:rFonts w:ascii="Arial" w:hAnsi="Arial" w:cs="Arial"/>
              </w:rPr>
            </w:pPr>
            <w:r w:rsidRPr="004D2B32">
              <w:rPr>
                <w:rFonts w:ascii="Arial" w:hAnsi="Arial" w:cs="Arial"/>
              </w:rPr>
              <w:t>0,0004</w:t>
            </w:r>
          </w:p>
        </w:tc>
      </w:tr>
      <w:tr w:rsidR="002E4952" w:rsidRPr="004D2B32" w14:paraId="798CC69E" w14:textId="77777777">
        <w:tc>
          <w:tcPr>
            <w:tcW w:w="1247" w:type="dxa"/>
          </w:tcPr>
          <w:p w14:paraId="197CCA1D" w14:textId="77777777" w:rsidR="002E4952" w:rsidRPr="004D2B32" w:rsidRDefault="00000000" w:rsidP="004D2B32">
            <w:pPr>
              <w:spacing w:line="360" w:lineRule="auto"/>
              <w:rPr>
                <w:rFonts w:ascii="Arial" w:hAnsi="Arial" w:cs="Arial"/>
              </w:rPr>
            </w:pPr>
            <w:r w:rsidRPr="004D2B32">
              <w:rPr>
                <w:rFonts w:ascii="Arial" w:hAnsi="Arial" w:cs="Arial"/>
                <w:b/>
              </w:rPr>
              <w:t>10</w:t>
            </w:r>
          </w:p>
        </w:tc>
        <w:tc>
          <w:tcPr>
            <w:tcW w:w="1134" w:type="dxa"/>
          </w:tcPr>
          <w:p w14:paraId="63628610" w14:textId="77777777" w:rsidR="002E4952" w:rsidRPr="004D2B32" w:rsidRDefault="00000000" w:rsidP="004D2B32">
            <w:pPr>
              <w:spacing w:line="360" w:lineRule="auto"/>
              <w:rPr>
                <w:rFonts w:ascii="Arial" w:hAnsi="Arial" w:cs="Arial"/>
              </w:rPr>
            </w:pPr>
            <w:r w:rsidRPr="004D2B32">
              <w:rPr>
                <w:rFonts w:ascii="Arial" w:hAnsi="Arial" w:cs="Arial"/>
              </w:rPr>
              <w:t>10</w:t>
            </w:r>
          </w:p>
        </w:tc>
        <w:tc>
          <w:tcPr>
            <w:tcW w:w="1928" w:type="dxa"/>
          </w:tcPr>
          <w:p w14:paraId="55BDF13F" w14:textId="77777777" w:rsidR="002E4952" w:rsidRPr="004D2B32" w:rsidRDefault="00000000" w:rsidP="004D2B32">
            <w:pPr>
              <w:spacing w:line="360" w:lineRule="auto"/>
              <w:rPr>
                <w:rFonts w:ascii="Arial" w:hAnsi="Arial" w:cs="Arial"/>
              </w:rPr>
            </w:pPr>
            <w:r w:rsidRPr="004D2B32">
              <w:rPr>
                <w:rFonts w:ascii="Arial" w:hAnsi="Arial" w:cs="Arial"/>
              </w:rPr>
              <w:t>632</w:t>
            </w:r>
          </w:p>
        </w:tc>
        <w:tc>
          <w:tcPr>
            <w:tcW w:w="1587" w:type="dxa"/>
          </w:tcPr>
          <w:p w14:paraId="72DCEB21" w14:textId="77777777" w:rsidR="002E4952" w:rsidRPr="004D2B32" w:rsidRDefault="00000000" w:rsidP="004D2B32">
            <w:pPr>
              <w:spacing w:line="360" w:lineRule="auto"/>
              <w:rPr>
                <w:rFonts w:ascii="Arial" w:hAnsi="Arial" w:cs="Arial"/>
              </w:rPr>
            </w:pPr>
            <w:r w:rsidRPr="004D2B32">
              <w:rPr>
                <w:rFonts w:ascii="Arial" w:hAnsi="Arial" w:cs="Arial"/>
              </w:rPr>
              <w:t>405</w:t>
            </w:r>
          </w:p>
        </w:tc>
        <w:tc>
          <w:tcPr>
            <w:tcW w:w="1928" w:type="dxa"/>
          </w:tcPr>
          <w:p w14:paraId="20354AC0" w14:textId="77777777" w:rsidR="002E4952" w:rsidRPr="004D2B32" w:rsidRDefault="00000000" w:rsidP="004D2B32">
            <w:pPr>
              <w:spacing w:line="360" w:lineRule="auto"/>
              <w:rPr>
                <w:rFonts w:ascii="Arial" w:hAnsi="Arial" w:cs="Arial"/>
              </w:rPr>
            </w:pPr>
            <w:r w:rsidRPr="004D2B32">
              <w:rPr>
                <w:rFonts w:ascii="Arial" w:hAnsi="Arial" w:cs="Arial"/>
              </w:rPr>
              <w:t>1.037</w:t>
            </w:r>
          </w:p>
        </w:tc>
        <w:tc>
          <w:tcPr>
            <w:tcW w:w="1361" w:type="dxa"/>
          </w:tcPr>
          <w:p w14:paraId="378161AC" w14:textId="77777777" w:rsidR="002E4952" w:rsidRPr="004D2B32" w:rsidRDefault="00000000" w:rsidP="004D2B32">
            <w:pPr>
              <w:spacing w:line="360" w:lineRule="auto"/>
              <w:rPr>
                <w:rFonts w:ascii="Arial" w:hAnsi="Arial" w:cs="Arial"/>
              </w:rPr>
            </w:pPr>
            <w:r w:rsidRPr="004D2B32">
              <w:rPr>
                <w:rFonts w:ascii="Arial" w:hAnsi="Arial" w:cs="Arial"/>
              </w:rPr>
              <w:t>0,0036</w:t>
            </w:r>
          </w:p>
        </w:tc>
      </w:tr>
      <w:tr w:rsidR="002E4952" w:rsidRPr="004D2B32" w14:paraId="36BC29D4" w14:textId="77777777">
        <w:tc>
          <w:tcPr>
            <w:tcW w:w="1247" w:type="dxa"/>
          </w:tcPr>
          <w:p w14:paraId="28AC9203" w14:textId="77777777" w:rsidR="002E4952" w:rsidRPr="004D2B32" w:rsidRDefault="00000000" w:rsidP="004D2B32">
            <w:pPr>
              <w:spacing w:line="360" w:lineRule="auto"/>
              <w:rPr>
                <w:rFonts w:ascii="Arial" w:hAnsi="Arial" w:cs="Arial"/>
              </w:rPr>
            </w:pPr>
            <w:r w:rsidRPr="004D2B32">
              <w:rPr>
                <w:rFonts w:ascii="Arial" w:hAnsi="Arial" w:cs="Arial"/>
                <w:b/>
              </w:rPr>
              <w:t>15</w:t>
            </w:r>
          </w:p>
        </w:tc>
        <w:tc>
          <w:tcPr>
            <w:tcW w:w="1134" w:type="dxa"/>
          </w:tcPr>
          <w:p w14:paraId="7F6A453E" w14:textId="77777777" w:rsidR="002E4952" w:rsidRPr="004D2B32" w:rsidRDefault="00000000" w:rsidP="004D2B32">
            <w:pPr>
              <w:spacing w:line="360" w:lineRule="auto"/>
              <w:rPr>
                <w:rFonts w:ascii="Arial" w:hAnsi="Arial" w:cs="Arial"/>
              </w:rPr>
            </w:pPr>
            <w:r w:rsidRPr="004D2B32">
              <w:rPr>
                <w:rFonts w:ascii="Arial" w:hAnsi="Arial" w:cs="Arial"/>
              </w:rPr>
              <w:t>15</w:t>
            </w:r>
          </w:p>
        </w:tc>
        <w:tc>
          <w:tcPr>
            <w:tcW w:w="1928" w:type="dxa"/>
          </w:tcPr>
          <w:p w14:paraId="2AEF58A8" w14:textId="77777777" w:rsidR="002E4952" w:rsidRPr="004D2B32" w:rsidRDefault="00000000" w:rsidP="004D2B32">
            <w:pPr>
              <w:spacing w:line="360" w:lineRule="auto"/>
              <w:rPr>
                <w:rFonts w:ascii="Arial" w:hAnsi="Arial" w:cs="Arial"/>
              </w:rPr>
            </w:pPr>
            <w:r w:rsidRPr="004D2B32">
              <w:rPr>
                <w:rFonts w:ascii="Arial" w:hAnsi="Arial" w:cs="Arial"/>
              </w:rPr>
              <w:t>8.262</w:t>
            </w:r>
          </w:p>
        </w:tc>
        <w:tc>
          <w:tcPr>
            <w:tcW w:w="1587" w:type="dxa"/>
          </w:tcPr>
          <w:p w14:paraId="3B28E5B2" w14:textId="77777777" w:rsidR="002E4952" w:rsidRPr="004D2B32" w:rsidRDefault="00000000" w:rsidP="004D2B32">
            <w:pPr>
              <w:spacing w:line="360" w:lineRule="auto"/>
              <w:rPr>
                <w:rFonts w:ascii="Arial" w:hAnsi="Arial" w:cs="Arial"/>
              </w:rPr>
            </w:pPr>
            <w:r w:rsidRPr="004D2B32">
              <w:rPr>
                <w:rFonts w:ascii="Arial" w:hAnsi="Arial" w:cs="Arial"/>
              </w:rPr>
              <w:t>4.145</w:t>
            </w:r>
          </w:p>
        </w:tc>
        <w:tc>
          <w:tcPr>
            <w:tcW w:w="1928" w:type="dxa"/>
          </w:tcPr>
          <w:p w14:paraId="2B00AE23" w14:textId="77777777" w:rsidR="002E4952" w:rsidRPr="004D2B32" w:rsidRDefault="00000000" w:rsidP="004D2B32">
            <w:pPr>
              <w:spacing w:line="360" w:lineRule="auto"/>
              <w:rPr>
                <w:rFonts w:ascii="Arial" w:hAnsi="Arial" w:cs="Arial"/>
              </w:rPr>
            </w:pPr>
            <w:r w:rsidRPr="004D2B32">
              <w:rPr>
                <w:rFonts w:ascii="Arial" w:hAnsi="Arial" w:cs="Arial"/>
              </w:rPr>
              <w:t>12.407</w:t>
            </w:r>
          </w:p>
        </w:tc>
        <w:tc>
          <w:tcPr>
            <w:tcW w:w="1361" w:type="dxa"/>
          </w:tcPr>
          <w:p w14:paraId="542551B3" w14:textId="77777777" w:rsidR="002E4952" w:rsidRPr="004D2B32" w:rsidRDefault="00000000" w:rsidP="004D2B32">
            <w:pPr>
              <w:spacing w:line="360" w:lineRule="auto"/>
              <w:rPr>
                <w:rFonts w:ascii="Arial" w:hAnsi="Arial" w:cs="Arial"/>
              </w:rPr>
            </w:pPr>
            <w:r w:rsidRPr="004D2B32">
              <w:rPr>
                <w:rFonts w:ascii="Arial" w:hAnsi="Arial" w:cs="Arial"/>
              </w:rPr>
              <w:t>0,054</w:t>
            </w:r>
          </w:p>
        </w:tc>
      </w:tr>
      <w:tr w:rsidR="002E4952" w:rsidRPr="004D2B32" w14:paraId="61A93DD8" w14:textId="77777777">
        <w:tc>
          <w:tcPr>
            <w:tcW w:w="1247" w:type="dxa"/>
          </w:tcPr>
          <w:p w14:paraId="6B9D6FC6" w14:textId="77777777" w:rsidR="002E4952" w:rsidRPr="004D2B32" w:rsidRDefault="00000000" w:rsidP="004D2B32">
            <w:pPr>
              <w:spacing w:line="360" w:lineRule="auto"/>
              <w:rPr>
                <w:rFonts w:ascii="Arial" w:hAnsi="Arial" w:cs="Arial"/>
              </w:rPr>
            </w:pPr>
            <w:r w:rsidRPr="004D2B32">
              <w:rPr>
                <w:rFonts w:ascii="Arial" w:hAnsi="Arial" w:cs="Arial"/>
                <w:b/>
              </w:rPr>
              <w:t>20</w:t>
            </w:r>
          </w:p>
        </w:tc>
        <w:tc>
          <w:tcPr>
            <w:tcW w:w="1134" w:type="dxa"/>
          </w:tcPr>
          <w:p w14:paraId="11D5DCE5" w14:textId="77777777" w:rsidR="002E4952" w:rsidRPr="004D2B32" w:rsidRDefault="00000000" w:rsidP="004D2B32">
            <w:pPr>
              <w:spacing w:line="360" w:lineRule="auto"/>
              <w:rPr>
                <w:rFonts w:ascii="Arial" w:hAnsi="Arial" w:cs="Arial"/>
              </w:rPr>
            </w:pPr>
            <w:r w:rsidRPr="004D2B32">
              <w:rPr>
                <w:rFonts w:ascii="Arial" w:hAnsi="Arial" w:cs="Arial"/>
              </w:rPr>
              <w:t>20</w:t>
            </w:r>
          </w:p>
        </w:tc>
        <w:tc>
          <w:tcPr>
            <w:tcW w:w="1928" w:type="dxa"/>
          </w:tcPr>
          <w:p w14:paraId="5487E846" w14:textId="77777777" w:rsidR="002E4952" w:rsidRPr="004D2B32" w:rsidRDefault="00000000" w:rsidP="004D2B32">
            <w:pPr>
              <w:spacing w:line="360" w:lineRule="auto"/>
              <w:rPr>
                <w:rFonts w:ascii="Arial" w:hAnsi="Arial" w:cs="Arial"/>
              </w:rPr>
            </w:pPr>
            <w:r w:rsidRPr="004D2B32">
              <w:rPr>
                <w:rFonts w:ascii="Arial" w:hAnsi="Arial" w:cs="Arial"/>
              </w:rPr>
              <w:t>51.381</w:t>
            </w:r>
          </w:p>
        </w:tc>
        <w:tc>
          <w:tcPr>
            <w:tcW w:w="1587" w:type="dxa"/>
          </w:tcPr>
          <w:p w14:paraId="7CE6B046" w14:textId="77777777" w:rsidR="002E4952" w:rsidRPr="004D2B32" w:rsidRDefault="00000000" w:rsidP="004D2B32">
            <w:pPr>
              <w:spacing w:line="360" w:lineRule="auto"/>
              <w:rPr>
                <w:rFonts w:ascii="Arial" w:hAnsi="Arial" w:cs="Arial"/>
              </w:rPr>
            </w:pPr>
            <w:r w:rsidRPr="004D2B32">
              <w:rPr>
                <w:rFonts w:ascii="Arial" w:hAnsi="Arial" w:cs="Arial"/>
              </w:rPr>
              <w:t>17.273</w:t>
            </w:r>
          </w:p>
        </w:tc>
        <w:tc>
          <w:tcPr>
            <w:tcW w:w="1928" w:type="dxa"/>
          </w:tcPr>
          <w:p w14:paraId="39056E62" w14:textId="77777777" w:rsidR="002E4952" w:rsidRPr="004D2B32" w:rsidRDefault="00000000" w:rsidP="004D2B32">
            <w:pPr>
              <w:spacing w:line="360" w:lineRule="auto"/>
              <w:rPr>
                <w:rFonts w:ascii="Arial" w:hAnsi="Arial" w:cs="Arial"/>
              </w:rPr>
            </w:pPr>
            <w:r w:rsidRPr="004D2B32">
              <w:rPr>
                <w:rFonts w:ascii="Arial" w:hAnsi="Arial" w:cs="Arial"/>
              </w:rPr>
              <w:t>68.566</w:t>
            </w:r>
          </w:p>
        </w:tc>
        <w:tc>
          <w:tcPr>
            <w:tcW w:w="1361" w:type="dxa"/>
          </w:tcPr>
          <w:p w14:paraId="2068704F" w14:textId="77777777" w:rsidR="002E4952" w:rsidRPr="004D2B32" w:rsidRDefault="00000000" w:rsidP="004D2B32">
            <w:pPr>
              <w:spacing w:line="360" w:lineRule="auto"/>
              <w:rPr>
                <w:rFonts w:ascii="Arial" w:hAnsi="Arial" w:cs="Arial"/>
              </w:rPr>
            </w:pPr>
            <w:r w:rsidRPr="004D2B32">
              <w:rPr>
                <w:rFonts w:ascii="Arial" w:hAnsi="Arial" w:cs="Arial"/>
              </w:rPr>
              <w:t>0,413</w:t>
            </w:r>
          </w:p>
        </w:tc>
      </w:tr>
      <w:tr w:rsidR="002E4952" w:rsidRPr="004D2B32" w14:paraId="3F45EF54" w14:textId="77777777">
        <w:tc>
          <w:tcPr>
            <w:tcW w:w="1247" w:type="dxa"/>
          </w:tcPr>
          <w:p w14:paraId="34B67BAF" w14:textId="77777777" w:rsidR="002E4952" w:rsidRPr="004D2B32" w:rsidRDefault="00000000" w:rsidP="004D2B32">
            <w:pPr>
              <w:spacing w:line="360" w:lineRule="auto"/>
              <w:rPr>
                <w:rFonts w:ascii="Arial" w:hAnsi="Arial" w:cs="Arial"/>
              </w:rPr>
            </w:pPr>
            <w:r w:rsidRPr="004D2B32">
              <w:rPr>
                <w:rFonts w:ascii="Arial" w:hAnsi="Arial" w:cs="Arial"/>
                <w:b/>
              </w:rPr>
              <w:t>25</w:t>
            </w:r>
          </w:p>
        </w:tc>
        <w:tc>
          <w:tcPr>
            <w:tcW w:w="1134" w:type="dxa"/>
          </w:tcPr>
          <w:p w14:paraId="57B3B7D9" w14:textId="77777777" w:rsidR="002E4952" w:rsidRPr="004D2B32" w:rsidRDefault="00000000" w:rsidP="004D2B32">
            <w:pPr>
              <w:spacing w:line="360" w:lineRule="auto"/>
              <w:rPr>
                <w:rFonts w:ascii="Arial" w:hAnsi="Arial" w:cs="Arial"/>
              </w:rPr>
            </w:pPr>
            <w:r w:rsidRPr="004D2B32">
              <w:rPr>
                <w:rFonts w:ascii="Arial" w:hAnsi="Arial" w:cs="Arial"/>
              </w:rPr>
              <w:t>25</w:t>
            </w:r>
          </w:p>
        </w:tc>
        <w:tc>
          <w:tcPr>
            <w:tcW w:w="1928" w:type="dxa"/>
          </w:tcPr>
          <w:p w14:paraId="24A0E06B" w14:textId="77777777" w:rsidR="002E4952" w:rsidRPr="004D2B32" w:rsidRDefault="00000000" w:rsidP="004D2B32">
            <w:pPr>
              <w:spacing w:line="360" w:lineRule="auto"/>
              <w:rPr>
                <w:rFonts w:ascii="Arial" w:hAnsi="Arial" w:cs="Arial"/>
              </w:rPr>
            </w:pPr>
            <w:r w:rsidRPr="004D2B32">
              <w:rPr>
                <w:rFonts w:ascii="Arial" w:hAnsi="Arial" w:cs="Arial"/>
              </w:rPr>
              <w:t>144.365</w:t>
            </w:r>
          </w:p>
        </w:tc>
        <w:tc>
          <w:tcPr>
            <w:tcW w:w="1587" w:type="dxa"/>
          </w:tcPr>
          <w:p w14:paraId="4ACE2184" w14:textId="77777777" w:rsidR="002E4952" w:rsidRPr="004D2B32" w:rsidRDefault="00000000" w:rsidP="004D2B32">
            <w:pPr>
              <w:spacing w:line="360" w:lineRule="auto"/>
              <w:rPr>
                <w:rFonts w:ascii="Arial" w:hAnsi="Arial" w:cs="Arial"/>
              </w:rPr>
            </w:pPr>
            <w:r w:rsidRPr="004D2B32">
              <w:rPr>
                <w:rFonts w:ascii="Arial" w:hAnsi="Arial" w:cs="Arial"/>
              </w:rPr>
              <w:t>25.132</w:t>
            </w:r>
          </w:p>
        </w:tc>
        <w:tc>
          <w:tcPr>
            <w:tcW w:w="1928" w:type="dxa"/>
          </w:tcPr>
          <w:p w14:paraId="60E8AB14" w14:textId="77777777" w:rsidR="002E4952" w:rsidRPr="004D2B32" w:rsidRDefault="00000000" w:rsidP="004D2B32">
            <w:pPr>
              <w:spacing w:line="360" w:lineRule="auto"/>
              <w:rPr>
                <w:rFonts w:ascii="Arial" w:hAnsi="Arial" w:cs="Arial"/>
              </w:rPr>
            </w:pPr>
            <w:r w:rsidRPr="004D2B32">
              <w:rPr>
                <w:rFonts w:ascii="Arial" w:hAnsi="Arial" w:cs="Arial"/>
              </w:rPr>
              <w:t>162.547</w:t>
            </w:r>
          </w:p>
        </w:tc>
        <w:tc>
          <w:tcPr>
            <w:tcW w:w="1361" w:type="dxa"/>
          </w:tcPr>
          <w:p w14:paraId="58F80E35" w14:textId="77777777" w:rsidR="002E4952" w:rsidRPr="004D2B32" w:rsidRDefault="00000000" w:rsidP="004D2B32">
            <w:pPr>
              <w:spacing w:line="360" w:lineRule="auto"/>
              <w:rPr>
                <w:rFonts w:ascii="Arial" w:hAnsi="Arial" w:cs="Arial"/>
              </w:rPr>
            </w:pPr>
            <w:r w:rsidRPr="004D2B32">
              <w:rPr>
                <w:rFonts w:ascii="Arial" w:hAnsi="Arial" w:cs="Arial"/>
              </w:rPr>
              <w:t>1,228</w:t>
            </w:r>
          </w:p>
        </w:tc>
      </w:tr>
      <w:tr w:rsidR="002E4952" w:rsidRPr="004D2B32" w14:paraId="3B653B23" w14:textId="77777777">
        <w:tc>
          <w:tcPr>
            <w:tcW w:w="1247" w:type="dxa"/>
          </w:tcPr>
          <w:p w14:paraId="78FB4ED1" w14:textId="77777777" w:rsidR="002E4952" w:rsidRPr="004D2B32" w:rsidRDefault="00000000" w:rsidP="004D2B32">
            <w:pPr>
              <w:spacing w:line="360" w:lineRule="auto"/>
              <w:rPr>
                <w:rFonts w:ascii="Arial" w:hAnsi="Arial" w:cs="Arial"/>
              </w:rPr>
            </w:pPr>
            <w:r w:rsidRPr="004D2B32">
              <w:rPr>
                <w:rFonts w:ascii="Arial" w:hAnsi="Arial" w:cs="Arial"/>
                <w:b/>
              </w:rPr>
              <w:t>30</w:t>
            </w:r>
          </w:p>
        </w:tc>
        <w:tc>
          <w:tcPr>
            <w:tcW w:w="1134" w:type="dxa"/>
          </w:tcPr>
          <w:p w14:paraId="5C0B97F1" w14:textId="77777777" w:rsidR="002E4952" w:rsidRPr="004D2B32" w:rsidRDefault="00000000" w:rsidP="004D2B32">
            <w:pPr>
              <w:spacing w:line="360" w:lineRule="auto"/>
              <w:rPr>
                <w:rFonts w:ascii="Arial" w:hAnsi="Arial" w:cs="Arial"/>
              </w:rPr>
            </w:pPr>
            <w:r w:rsidRPr="004D2B32">
              <w:rPr>
                <w:rFonts w:ascii="Arial" w:hAnsi="Arial" w:cs="Arial"/>
              </w:rPr>
              <w:t>30</w:t>
            </w:r>
          </w:p>
        </w:tc>
        <w:tc>
          <w:tcPr>
            <w:tcW w:w="1928" w:type="dxa"/>
          </w:tcPr>
          <w:p w14:paraId="43D0E7AB" w14:textId="77777777" w:rsidR="002E4952" w:rsidRPr="004D2B32" w:rsidRDefault="00000000" w:rsidP="004D2B32">
            <w:pPr>
              <w:spacing w:line="360" w:lineRule="auto"/>
              <w:rPr>
                <w:rFonts w:ascii="Arial" w:hAnsi="Arial" w:cs="Arial"/>
              </w:rPr>
            </w:pPr>
            <w:r w:rsidRPr="004D2B32">
              <w:rPr>
                <w:rFonts w:ascii="Arial" w:hAnsi="Arial" w:cs="Arial"/>
              </w:rPr>
              <w:t>181.307</w:t>
            </w:r>
          </w:p>
        </w:tc>
        <w:tc>
          <w:tcPr>
            <w:tcW w:w="1587" w:type="dxa"/>
          </w:tcPr>
          <w:p w14:paraId="40547346" w14:textId="77777777" w:rsidR="002E4952" w:rsidRPr="004D2B32" w:rsidRDefault="00000000" w:rsidP="004D2B32">
            <w:pPr>
              <w:spacing w:line="360" w:lineRule="auto"/>
              <w:rPr>
                <w:rFonts w:ascii="Arial" w:hAnsi="Arial" w:cs="Arial"/>
              </w:rPr>
            </w:pPr>
            <w:r w:rsidRPr="004D2B32">
              <w:rPr>
                <w:rFonts w:ascii="Arial" w:hAnsi="Arial" w:cs="Arial"/>
              </w:rPr>
              <w:t>24.059</w:t>
            </w:r>
          </w:p>
        </w:tc>
        <w:tc>
          <w:tcPr>
            <w:tcW w:w="1928" w:type="dxa"/>
          </w:tcPr>
          <w:p w14:paraId="02D70A58" w14:textId="77777777" w:rsidR="002E4952" w:rsidRPr="004D2B32" w:rsidRDefault="00000000" w:rsidP="004D2B32">
            <w:pPr>
              <w:spacing w:line="360" w:lineRule="auto"/>
              <w:rPr>
                <w:rFonts w:ascii="Arial" w:hAnsi="Arial" w:cs="Arial"/>
              </w:rPr>
            </w:pPr>
            <w:r w:rsidRPr="004D2B32">
              <w:rPr>
                <w:rFonts w:ascii="Arial" w:hAnsi="Arial" w:cs="Arial"/>
              </w:rPr>
              <w:t>181.440</w:t>
            </w:r>
          </w:p>
        </w:tc>
        <w:tc>
          <w:tcPr>
            <w:tcW w:w="1361" w:type="dxa"/>
          </w:tcPr>
          <w:p w14:paraId="0EB47124" w14:textId="77777777" w:rsidR="002E4952" w:rsidRPr="004D2B32" w:rsidRDefault="00000000" w:rsidP="004D2B32">
            <w:pPr>
              <w:spacing w:line="360" w:lineRule="auto"/>
              <w:rPr>
                <w:rFonts w:ascii="Arial" w:hAnsi="Arial" w:cs="Arial"/>
              </w:rPr>
            </w:pPr>
            <w:r w:rsidRPr="004D2B32">
              <w:rPr>
                <w:rFonts w:ascii="Arial" w:hAnsi="Arial" w:cs="Arial"/>
              </w:rPr>
              <w:t>1,400</w:t>
            </w:r>
          </w:p>
        </w:tc>
      </w:tr>
    </w:tbl>
    <w:p w14:paraId="359A7C04" w14:textId="77777777" w:rsidR="002E4952" w:rsidRPr="004D2B32" w:rsidRDefault="002E4952" w:rsidP="004D2B32">
      <w:pPr>
        <w:spacing w:line="360" w:lineRule="auto"/>
        <w:rPr>
          <w:rFonts w:ascii="Arial" w:hAnsi="Arial" w:cs="Arial"/>
        </w:rPr>
      </w:pPr>
    </w:p>
    <w:p w14:paraId="0294782E"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BFS en árbol</w:t>
      </w:r>
    </w:p>
    <w:tbl>
      <w:tblPr>
        <w:tblStyle w:val="Tablaconcuadrcula"/>
        <w:tblW w:w="0" w:type="auto"/>
        <w:tblLook w:val="04A0" w:firstRow="1" w:lastRow="0" w:firstColumn="1" w:lastColumn="0" w:noHBand="0" w:noVBand="1"/>
      </w:tblPr>
      <w:tblGrid>
        <w:gridCol w:w="1361"/>
        <w:gridCol w:w="1247"/>
        <w:gridCol w:w="2494"/>
        <w:gridCol w:w="2381"/>
        <w:gridCol w:w="1701"/>
      </w:tblGrid>
      <w:tr w:rsidR="002E4952" w:rsidRPr="004D2B32" w14:paraId="44FABE71" w14:textId="77777777">
        <w:tc>
          <w:tcPr>
            <w:tcW w:w="1361" w:type="dxa"/>
            <w:shd w:val="clear" w:color="auto" w:fill="D9E2F3"/>
          </w:tcPr>
          <w:p w14:paraId="14D31E35" w14:textId="77777777" w:rsidR="002E4952" w:rsidRPr="004D2B32" w:rsidRDefault="00000000" w:rsidP="004D2B32">
            <w:pPr>
              <w:spacing w:line="360" w:lineRule="auto"/>
              <w:rPr>
                <w:rFonts w:ascii="Arial" w:hAnsi="Arial" w:cs="Arial"/>
              </w:rPr>
            </w:pPr>
            <w:r w:rsidRPr="004D2B32">
              <w:rPr>
                <w:rFonts w:ascii="Arial" w:hAnsi="Arial" w:cs="Arial"/>
                <w:b/>
              </w:rPr>
              <w:t>Instancia</w:t>
            </w:r>
          </w:p>
        </w:tc>
        <w:tc>
          <w:tcPr>
            <w:tcW w:w="1247" w:type="dxa"/>
            <w:shd w:val="clear" w:color="auto" w:fill="D9E2F3"/>
          </w:tcPr>
          <w:p w14:paraId="023A9227" w14:textId="77777777" w:rsidR="002E4952" w:rsidRPr="004D2B32" w:rsidRDefault="00000000" w:rsidP="004D2B32">
            <w:pPr>
              <w:spacing w:line="360" w:lineRule="auto"/>
              <w:rPr>
                <w:rFonts w:ascii="Arial" w:hAnsi="Arial" w:cs="Arial"/>
              </w:rPr>
            </w:pPr>
            <w:r w:rsidRPr="004D2B32">
              <w:rPr>
                <w:rFonts w:ascii="Arial" w:hAnsi="Arial" w:cs="Arial"/>
                <w:b/>
              </w:rPr>
              <w:t>Coste</w:t>
            </w:r>
          </w:p>
        </w:tc>
        <w:tc>
          <w:tcPr>
            <w:tcW w:w="2494" w:type="dxa"/>
            <w:shd w:val="clear" w:color="auto" w:fill="D9E2F3"/>
          </w:tcPr>
          <w:p w14:paraId="1C05A3CF" w14:textId="77777777" w:rsidR="002E4952" w:rsidRPr="004D2B32" w:rsidRDefault="00000000" w:rsidP="004D2B32">
            <w:pPr>
              <w:spacing w:line="360" w:lineRule="auto"/>
              <w:rPr>
                <w:rFonts w:ascii="Arial" w:hAnsi="Arial" w:cs="Arial"/>
              </w:rPr>
            </w:pPr>
            <w:r w:rsidRPr="004D2B32">
              <w:rPr>
                <w:rFonts w:ascii="Arial" w:hAnsi="Arial" w:cs="Arial"/>
                <w:b/>
              </w:rPr>
              <w:t>Nodos expandidos</w:t>
            </w:r>
          </w:p>
        </w:tc>
        <w:tc>
          <w:tcPr>
            <w:tcW w:w="2381" w:type="dxa"/>
            <w:shd w:val="clear" w:color="auto" w:fill="D9E2F3"/>
          </w:tcPr>
          <w:p w14:paraId="1F69F42D" w14:textId="77777777" w:rsidR="002E4952" w:rsidRPr="004D2B32" w:rsidRDefault="00000000" w:rsidP="004D2B32">
            <w:pPr>
              <w:spacing w:line="360" w:lineRule="auto"/>
              <w:rPr>
                <w:rFonts w:ascii="Arial" w:hAnsi="Arial" w:cs="Arial"/>
              </w:rPr>
            </w:pPr>
            <w:r w:rsidRPr="004D2B32">
              <w:rPr>
                <w:rFonts w:ascii="Arial" w:hAnsi="Arial" w:cs="Arial"/>
                <w:b/>
              </w:rPr>
              <w:t>Máx. frontier</w:t>
            </w:r>
          </w:p>
        </w:tc>
        <w:tc>
          <w:tcPr>
            <w:tcW w:w="1701" w:type="dxa"/>
            <w:shd w:val="clear" w:color="auto" w:fill="D9E2F3"/>
          </w:tcPr>
          <w:p w14:paraId="3EC920C3" w14:textId="77777777" w:rsidR="002E4952" w:rsidRPr="004D2B32" w:rsidRDefault="00000000" w:rsidP="004D2B32">
            <w:pPr>
              <w:spacing w:line="360" w:lineRule="auto"/>
              <w:rPr>
                <w:rFonts w:ascii="Arial" w:hAnsi="Arial" w:cs="Arial"/>
              </w:rPr>
            </w:pPr>
            <w:r w:rsidRPr="004D2B32">
              <w:rPr>
                <w:rFonts w:ascii="Arial" w:hAnsi="Arial" w:cs="Arial"/>
                <w:b/>
              </w:rPr>
              <w:t>Tiempo (s)</w:t>
            </w:r>
          </w:p>
        </w:tc>
      </w:tr>
      <w:tr w:rsidR="002E4952" w:rsidRPr="004D2B32" w14:paraId="7FE4FD3F" w14:textId="77777777">
        <w:tc>
          <w:tcPr>
            <w:tcW w:w="1361" w:type="dxa"/>
          </w:tcPr>
          <w:p w14:paraId="6268DA94" w14:textId="77777777" w:rsidR="002E4952" w:rsidRPr="004D2B32" w:rsidRDefault="00000000" w:rsidP="004D2B32">
            <w:pPr>
              <w:spacing w:line="360" w:lineRule="auto"/>
              <w:rPr>
                <w:rFonts w:ascii="Arial" w:hAnsi="Arial" w:cs="Arial"/>
              </w:rPr>
            </w:pPr>
            <w:r w:rsidRPr="004D2B32">
              <w:rPr>
                <w:rFonts w:ascii="Arial" w:hAnsi="Arial" w:cs="Arial"/>
                <w:b/>
              </w:rPr>
              <w:t>5</w:t>
            </w:r>
          </w:p>
        </w:tc>
        <w:tc>
          <w:tcPr>
            <w:tcW w:w="1247" w:type="dxa"/>
          </w:tcPr>
          <w:p w14:paraId="6B963E53" w14:textId="77777777" w:rsidR="002E4952" w:rsidRPr="004D2B32" w:rsidRDefault="00000000" w:rsidP="004D2B32">
            <w:pPr>
              <w:spacing w:line="360" w:lineRule="auto"/>
              <w:rPr>
                <w:rFonts w:ascii="Arial" w:hAnsi="Arial" w:cs="Arial"/>
              </w:rPr>
            </w:pPr>
            <w:r w:rsidRPr="004D2B32">
              <w:rPr>
                <w:rFonts w:ascii="Arial" w:hAnsi="Arial" w:cs="Arial"/>
              </w:rPr>
              <w:t>5</w:t>
            </w:r>
          </w:p>
        </w:tc>
        <w:tc>
          <w:tcPr>
            <w:tcW w:w="2494" w:type="dxa"/>
          </w:tcPr>
          <w:p w14:paraId="7DE1D8D4" w14:textId="77777777" w:rsidR="002E4952" w:rsidRPr="004D2B32" w:rsidRDefault="00000000" w:rsidP="004D2B32">
            <w:pPr>
              <w:spacing w:line="360" w:lineRule="auto"/>
              <w:rPr>
                <w:rFonts w:ascii="Arial" w:hAnsi="Arial" w:cs="Arial"/>
              </w:rPr>
            </w:pPr>
            <w:r w:rsidRPr="004D2B32">
              <w:rPr>
                <w:rFonts w:ascii="Arial" w:hAnsi="Arial" w:cs="Arial"/>
              </w:rPr>
              <w:t>60</w:t>
            </w:r>
          </w:p>
        </w:tc>
        <w:tc>
          <w:tcPr>
            <w:tcW w:w="2381" w:type="dxa"/>
          </w:tcPr>
          <w:p w14:paraId="5C4845C2" w14:textId="77777777" w:rsidR="002E4952" w:rsidRPr="004D2B32" w:rsidRDefault="00000000" w:rsidP="004D2B32">
            <w:pPr>
              <w:spacing w:line="360" w:lineRule="auto"/>
              <w:rPr>
                <w:rFonts w:ascii="Arial" w:hAnsi="Arial" w:cs="Arial"/>
              </w:rPr>
            </w:pPr>
            <w:r w:rsidRPr="004D2B32">
              <w:rPr>
                <w:rFonts w:ascii="Arial" w:hAnsi="Arial" w:cs="Arial"/>
              </w:rPr>
              <w:t>42</w:t>
            </w:r>
          </w:p>
        </w:tc>
        <w:tc>
          <w:tcPr>
            <w:tcW w:w="1701" w:type="dxa"/>
          </w:tcPr>
          <w:p w14:paraId="5BA91059" w14:textId="77777777" w:rsidR="002E4952" w:rsidRPr="004D2B32" w:rsidRDefault="00000000" w:rsidP="004D2B32">
            <w:pPr>
              <w:spacing w:line="360" w:lineRule="auto"/>
              <w:rPr>
                <w:rFonts w:ascii="Arial" w:hAnsi="Arial" w:cs="Arial"/>
              </w:rPr>
            </w:pPr>
            <w:r w:rsidRPr="004D2B32">
              <w:rPr>
                <w:rFonts w:ascii="Arial" w:hAnsi="Arial" w:cs="Arial"/>
              </w:rPr>
              <w:t>0,0006</w:t>
            </w:r>
          </w:p>
        </w:tc>
      </w:tr>
      <w:tr w:rsidR="002E4952" w:rsidRPr="004D2B32" w14:paraId="2A19D630" w14:textId="77777777">
        <w:tc>
          <w:tcPr>
            <w:tcW w:w="1361" w:type="dxa"/>
          </w:tcPr>
          <w:p w14:paraId="0ED44EB4" w14:textId="77777777" w:rsidR="002E4952" w:rsidRPr="004D2B32" w:rsidRDefault="00000000" w:rsidP="004D2B32">
            <w:pPr>
              <w:spacing w:line="360" w:lineRule="auto"/>
              <w:rPr>
                <w:rFonts w:ascii="Arial" w:hAnsi="Arial" w:cs="Arial"/>
              </w:rPr>
            </w:pPr>
            <w:r w:rsidRPr="004D2B32">
              <w:rPr>
                <w:rFonts w:ascii="Arial" w:hAnsi="Arial" w:cs="Arial"/>
                <w:b/>
              </w:rPr>
              <w:t>10</w:t>
            </w:r>
          </w:p>
        </w:tc>
        <w:tc>
          <w:tcPr>
            <w:tcW w:w="1247" w:type="dxa"/>
          </w:tcPr>
          <w:p w14:paraId="01DC09C4" w14:textId="77777777" w:rsidR="002E4952" w:rsidRPr="004D2B32" w:rsidRDefault="00000000" w:rsidP="004D2B32">
            <w:pPr>
              <w:spacing w:line="360" w:lineRule="auto"/>
              <w:rPr>
                <w:rFonts w:ascii="Arial" w:hAnsi="Arial" w:cs="Arial"/>
              </w:rPr>
            </w:pPr>
            <w:r w:rsidRPr="004D2B32">
              <w:rPr>
                <w:rFonts w:ascii="Arial" w:hAnsi="Arial" w:cs="Arial"/>
              </w:rPr>
              <w:t>10</w:t>
            </w:r>
          </w:p>
        </w:tc>
        <w:tc>
          <w:tcPr>
            <w:tcW w:w="2494" w:type="dxa"/>
          </w:tcPr>
          <w:p w14:paraId="716F446B" w14:textId="77777777" w:rsidR="002E4952" w:rsidRPr="004D2B32" w:rsidRDefault="00000000" w:rsidP="004D2B32">
            <w:pPr>
              <w:spacing w:line="360" w:lineRule="auto"/>
              <w:rPr>
                <w:rFonts w:ascii="Arial" w:hAnsi="Arial" w:cs="Arial"/>
              </w:rPr>
            </w:pPr>
            <w:r w:rsidRPr="004D2B32">
              <w:rPr>
                <w:rFonts w:ascii="Arial" w:hAnsi="Arial" w:cs="Arial"/>
              </w:rPr>
              <w:t>774</w:t>
            </w:r>
          </w:p>
        </w:tc>
        <w:tc>
          <w:tcPr>
            <w:tcW w:w="2381" w:type="dxa"/>
          </w:tcPr>
          <w:p w14:paraId="54A0C11F" w14:textId="77777777" w:rsidR="002E4952" w:rsidRPr="004D2B32" w:rsidRDefault="00000000" w:rsidP="004D2B32">
            <w:pPr>
              <w:spacing w:line="360" w:lineRule="auto"/>
              <w:rPr>
                <w:rFonts w:ascii="Arial" w:hAnsi="Arial" w:cs="Arial"/>
              </w:rPr>
            </w:pPr>
            <w:r w:rsidRPr="004D2B32">
              <w:rPr>
                <w:rFonts w:ascii="Arial" w:hAnsi="Arial" w:cs="Arial"/>
              </w:rPr>
              <w:t>594</w:t>
            </w:r>
          </w:p>
        </w:tc>
        <w:tc>
          <w:tcPr>
            <w:tcW w:w="1701" w:type="dxa"/>
          </w:tcPr>
          <w:p w14:paraId="361DA398" w14:textId="77777777" w:rsidR="002E4952" w:rsidRPr="004D2B32" w:rsidRDefault="00000000" w:rsidP="004D2B32">
            <w:pPr>
              <w:spacing w:line="360" w:lineRule="auto"/>
              <w:rPr>
                <w:rFonts w:ascii="Arial" w:hAnsi="Arial" w:cs="Arial"/>
              </w:rPr>
            </w:pPr>
            <w:r w:rsidRPr="004D2B32">
              <w:rPr>
                <w:rFonts w:ascii="Arial" w:hAnsi="Arial" w:cs="Arial"/>
              </w:rPr>
              <w:t>0,0073</w:t>
            </w:r>
          </w:p>
        </w:tc>
      </w:tr>
      <w:tr w:rsidR="002E4952" w:rsidRPr="004D2B32" w14:paraId="76A98DD9" w14:textId="77777777">
        <w:tc>
          <w:tcPr>
            <w:tcW w:w="1361" w:type="dxa"/>
          </w:tcPr>
          <w:p w14:paraId="3C3AAC5B" w14:textId="77777777" w:rsidR="002E4952" w:rsidRPr="004D2B32" w:rsidRDefault="00000000" w:rsidP="004D2B32">
            <w:pPr>
              <w:spacing w:line="360" w:lineRule="auto"/>
              <w:rPr>
                <w:rFonts w:ascii="Arial" w:hAnsi="Arial" w:cs="Arial"/>
              </w:rPr>
            </w:pPr>
            <w:r w:rsidRPr="004D2B32">
              <w:rPr>
                <w:rFonts w:ascii="Arial" w:hAnsi="Arial" w:cs="Arial"/>
                <w:b/>
              </w:rPr>
              <w:t>15</w:t>
            </w:r>
          </w:p>
        </w:tc>
        <w:tc>
          <w:tcPr>
            <w:tcW w:w="1247" w:type="dxa"/>
          </w:tcPr>
          <w:p w14:paraId="31F2EC63" w14:textId="77777777" w:rsidR="002E4952" w:rsidRPr="004D2B32" w:rsidRDefault="00000000" w:rsidP="004D2B32">
            <w:pPr>
              <w:spacing w:line="360" w:lineRule="auto"/>
              <w:rPr>
                <w:rFonts w:ascii="Arial" w:hAnsi="Arial" w:cs="Arial"/>
              </w:rPr>
            </w:pPr>
            <w:r w:rsidRPr="004D2B32">
              <w:rPr>
                <w:rFonts w:ascii="Arial" w:hAnsi="Arial" w:cs="Arial"/>
              </w:rPr>
              <w:t>15</w:t>
            </w:r>
          </w:p>
        </w:tc>
        <w:tc>
          <w:tcPr>
            <w:tcW w:w="2494" w:type="dxa"/>
          </w:tcPr>
          <w:p w14:paraId="4F6356D3" w14:textId="77777777" w:rsidR="002E4952" w:rsidRPr="004D2B32" w:rsidRDefault="00000000" w:rsidP="004D2B32">
            <w:pPr>
              <w:spacing w:line="360" w:lineRule="auto"/>
              <w:rPr>
                <w:rFonts w:ascii="Arial" w:hAnsi="Arial" w:cs="Arial"/>
              </w:rPr>
            </w:pPr>
            <w:r w:rsidRPr="004D2B32">
              <w:rPr>
                <w:rFonts w:ascii="Arial" w:hAnsi="Arial" w:cs="Arial"/>
              </w:rPr>
              <w:t>15.105</w:t>
            </w:r>
          </w:p>
        </w:tc>
        <w:tc>
          <w:tcPr>
            <w:tcW w:w="2381" w:type="dxa"/>
          </w:tcPr>
          <w:p w14:paraId="3106B3B8" w14:textId="77777777" w:rsidR="002E4952" w:rsidRPr="004D2B32" w:rsidRDefault="00000000" w:rsidP="004D2B32">
            <w:pPr>
              <w:spacing w:line="360" w:lineRule="auto"/>
              <w:rPr>
                <w:rFonts w:ascii="Arial" w:hAnsi="Arial" w:cs="Arial"/>
              </w:rPr>
            </w:pPr>
            <w:r w:rsidRPr="004D2B32">
              <w:rPr>
                <w:rFonts w:ascii="Arial" w:hAnsi="Arial" w:cs="Arial"/>
              </w:rPr>
              <w:t>10.032</w:t>
            </w:r>
          </w:p>
        </w:tc>
        <w:tc>
          <w:tcPr>
            <w:tcW w:w="1701" w:type="dxa"/>
          </w:tcPr>
          <w:p w14:paraId="6929763A" w14:textId="77777777" w:rsidR="002E4952" w:rsidRPr="004D2B32" w:rsidRDefault="00000000" w:rsidP="004D2B32">
            <w:pPr>
              <w:spacing w:line="360" w:lineRule="auto"/>
              <w:rPr>
                <w:rFonts w:ascii="Arial" w:hAnsi="Arial" w:cs="Arial"/>
              </w:rPr>
            </w:pPr>
            <w:r w:rsidRPr="004D2B32">
              <w:rPr>
                <w:rFonts w:ascii="Arial" w:hAnsi="Arial" w:cs="Arial"/>
              </w:rPr>
              <w:t>0,172</w:t>
            </w:r>
          </w:p>
        </w:tc>
      </w:tr>
      <w:tr w:rsidR="002E4952" w:rsidRPr="004D2B32" w14:paraId="223F7A85" w14:textId="77777777">
        <w:tc>
          <w:tcPr>
            <w:tcW w:w="1361" w:type="dxa"/>
          </w:tcPr>
          <w:p w14:paraId="61B3A48F" w14:textId="77777777" w:rsidR="002E4952" w:rsidRPr="004D2B32" w:rsidRDefault="00000000" w:rsidP="004D2B32">
            <w:pPr>
              <w:spacing w:line="360" w:lineRule="auto"/>
              <w:rPr>
                <w:rFonts w:ascii="Arial" w:hAnsi="Arial" w:cs="Arial"/>
              </w:rPr>
            </w:pPr>
            <w:r w:rsidRPr="004D2B32">
              <w:rPr>
                <w:rFonts w:ascii="Arial" w:hAnsi="Arial" w:cs="Arial"/>
                <w:b/>
              </w:rPr>
              <w:t>20</w:t>
            </w:r>
          </w:p>
        </w:tc>
        <w:tc>
          <w:tcPr>
            <w:tcW w:w="1247" w:type="dxa"/>
          </w:tcPr>
          <w:p w14:paraId="43BCDCFD" w14:textId="77777777" w:rsidR="002E4952" w:rsidRPr="004D2B32" w:rsidRDefault="00000000" w:rsidP="004D2B32">
            <w:pPr>
              <w:spacing w:line="360" w:lineRule="auto"/>
              <w:rPr>
                <w:rFonts w:ascii="Arial" w:hAnsi="Arial" w:cs="Arial"/>
              </w:rPr>
            </w:pPr>
            <w:r w:rsidRPr="004D2B32">
              <w:rPr>
                <w:rFonts w:ascii="Arial" w:hAnsi="Arial" w:cs="Arial"/>
              </w:rPr>
              <w:t>—</w:t>
            </w:r>
          </w:p>
        </w:tc>
        <w:tc>
          <w:tcPr>
            <w:tcW w:w="2494" w:type="dxa"/>
          </w:tcPr>
          <w:p w14:paraId="3F76A3FC" w14:textId="77777777" w:rsidR="002E4952" w:rsidRPr="004D2B32" w:rsidRDefault="00000000" w:rsidP="004D2B32">
            <w:pPr>
              <w:spacing w:line="360" w:lineRule="auto"/>
              <w:rPr>
                <w:rFonts w:ascii="Arial" w:hAnsi="Arial" w:cs="Arial"/>
              </w:rPr>
            </w:pPr>
            <w:r w:rsidRPr="004D2B32">
              <w:rPr>
                <w:rFonts w:ascii="Arial" w:hAnsi="Arial" w:cs="Arial"/>
              </w:rPr>
              <w:t>más de 166.826</w:t>
            </w:r>
          </w:p>
        </w:tc>
        <w:tc>
          <w:tcPr>
            <w:tcW w:w="2381" w:type="dxa"/>
          </w:tcPr>
          <w:p w14:paraId="457DDEBA" w14:textId="77777777" w:rsidR="002E4952" w:rsidRPr="004D2B32" w:rsidRDefault="00000000" w:rsidP="004D2B32">
            <w:pPr>
              <w:spacing w:line="360" w:lineRule="auto"/>
              <w:rPr>
                <w:rFonts w:ascii="Arial" w:hAnsi="Arial" w:cs="Arial"/>
              </w:rPr>
            </w:pPr>
            <w:r w:rsidRPr="004D2B32">
              <w:rPr>
                <w:rFonts w:ascii="Arial" w:hAnsi="Arial" w:cs="Arial"/>
              </w:rPr>
              <w:t>más de 117.471</w:t>
            </w:r>
          </w:p>
        </w:tc>
        <w:tc>
          <w:tcPr>
            <w:tcW w:w="1701" w:type="dxa"/>
          </w:tcPr>
          <w:p w14:paraId="08D659CB" w14:textId="77777777" w:rsidR="002E4952" w:rsidRPr="004D2B32" w:rsidRDefault="00000000" w:rsidP="004D2B32">
            <w:pPr>
              <w:spacing w:line="360" w:lineRule="auto"/>
              <w:rPr>
                <w:rFonts w:ascii="Arial" w:hAnsi="Arial" w:cs="Arial"/>
              </w:rPr>
            </w:pPr>
            <w:r w:rsidRPr="004D2B32">
              <w:rPr>
                <w:rFonts w:ascii="Arial" w:hAnsi="Arial" w:cs="Arial"/>
              </w:rPr>
              <w:t>&gt; 3 s</w:t>
            </w:r>
          </w:p>
        </w:tc>
      </w:tr>
      <w:tr w:rsidR="002E4952" w:rsidRPr="004D2B32" w14:paraId="462C0EFD" w14:textId="77777777">
        <w:tc>
          <w:tcPr>
            <w:tcW w:w="1361" w:type="dxa"/>
          </w:tcPr>
          <w:p w14:paraId="784BF583" w14:textId="77777777" w:rsidR="002E4952" w:rsidRPr="004D2B32" w:rsidRDefault="00000000" w:rsidP="004D2B32">
            <w:pPr>
              <w:spacing w:line="360" w:lineRule="auto"/>
              <w:rPr>
                <w:rFonts w:ascii="Arial" w:hAnsi="Arial" w:cs="Arial"/>
              </w:rPr>
            </w:pPr>
            <w:r w:rsidRPr="004D2B32">
              <w:rPr>
                <w:rFonts w:ascii="Arial" w:hAnsi="Arial" w:cs="Arial"/>
                <w:b/>
              </w:rPr>
              <w:t>25</w:t>
            </w:r>
          </w:p>
        </w:tc>
        <w:tc>
          <w:tcPr>
            <w:tcW w:w="1247" w:type="dxa"/>
          </w:tcPr>
          <w:p w14:paraId="1516A172" w14:textId="77777777" w:rsidR="002E4952" w:rsidRPr="004D2B32" w:rsidRDefault="00000000" w:rsidP="004D2B32">
            <w:pPr>
              <w:spacing w:line="360" w:lineRule="auto"/>
              <w:rPr>
                <w:rFonts w:ascii="Arial" w:hAnsi="Arial" w:cs="Arial"/>
              </w:rPr>
            </w:pPr>
            <w:r w:rsidRPr="004D2B32">
              <w:rPr>
                <w:rFonts w:ascii="Arial" w:hAnsi="Arial" w:cs="Arial"/>
              </w:rPr>
              <w:t>—</w:t>
            </w:r>
          </w:p>
        </w:tc>
        <w:tc>
          <w:tcPr>
            <w:tcW w:w="2494" w:type="dxa"/>
          </w:tcPr>
          <w:p w14:paraId="203C59D3" w14:textId="77777777" w:rsidR="002E4952" w:rsidRPr="004D2B32" w:rsidRDefault="00000000" w:rsidP="004D2B32">
            <w:pPr>
              <w:spacing w:line="360" w:lineRule="auto"/>
              <w:rPr>
                <w:rFonts w:ascii="Arial" w:hAnsi="Arial" w:cs="Arial"/>
              </w:rPr>
            </w:pPr>
            <w:r w:rsidRPr="004D2B32">
              <w:rPr>
                <w:rFonts w:ascii="Arial" w:hAnsi="Arial" w:cs="Arial"/>
              </w:rPr>
              <w:t>más de 155.144</w:t>
            </w:r>
          </w:p>
        </w:tc>
        <w:tc>
          <w:tcPr>
            <w:tcW w:w="2381" w:type="dxa"/>
          </w:tcPr>
          <w:p w14:paraId="464EAB19" w14:textId="77777777" w:rsidR="002E4952" w:rsidRPr="004D2B32" w:rsidRDefault="00000000" w:rsidP="004D2B32">
            <w:pPr>
              <w:spacing w:line="360" w:lineRule="auto"/>
              <w:rPr>
                <w:rFonts w:ascii="Arial" w:hAnsi="Arial" w:cs="Arial"/>
              </w:rPr>
            </w:pPr>
            <w:r w:rsidRPr="004D2B32">
              <w:rPr>
                <w:rFonts w:ascii="Arial" w:hAnsi="Arial" w:cs="Arial"/>
              </w:rPr>
              <w:t>más de 107.883</w:t>
            </w:r>
          </w:p>
        </w:tc>
        <w:tc>
          <w:tcPr>
            <w:tcW w:w="1701" w:type="dxa"/>
          </w:tcPr>
          <w:p w14:paraId="5306C7CE" w14:textId="77777777" w:rsidR="002E4952" w:rsidRPr="004D2B32" w:rsidRDefault="00000000" w:rsidP="004D2B32">
            <w:pPr>
              <w:spacing w:line="360" w:lineRule="auto"/>
              <w:rPr>
                <w:rFonts w:ascii="Arial" w:hAnsi="Arial" w:cs="Arial"/>
              </w:rPr>
            </w:pPr>
            <w:r w:rsidRPr="004D2B32">
              <w:rPr>
                <w:rFonts w:ascii="Arial" w:hAnsi="Arial" w:cs="Arial"/>
              </w:rPr>
              <w:t>&gt; 3 s</w:t>
            </w:r>
          </w:p>
        </w:tc>
      </w:tr>
      <w:tr w:rsidR="002E4952" w:rsidRPr="004D2B32" w14:paraId="273A4B77" w14:textId="77777777">
        <w:tc>
          <w:tcPr>
            <w:tcW w:w="1361" w:type="dxa"/>
          </w:tcPr>
          <w:p w14:paraId="2347E1FE" w14:textId="77777777" w:rsidR="002E4952" w:rsidRPr="004D2B32" w:rsidRDefault="00000000" w:rsidP="004D2B32">
            <w:pPr>
              <w:spacing w:line="360" w:lineRule="auto"/>
              <w:rPr>
                <w:rFonts w:ascii="Arial" w:hAnsi="Arial" w:cs="Arial"/>
              </w:rPr>
            </w:pPr>
            <w:r w:rsidRPr="004D2B32">
              <w:rPr>
                <w:rFonts w:ascii="Arial" w:hAnsi="Arial" w:cs="Arial"/>
                <w:b/>
              </w:rPr>
              <w:t>30</w:t>
            </w:r>
          </w:p>
        </w:tc>
        <w:tc>
          <w:tcPr>
            <w:tcW w:w="1247" w:type="dxa"/>
          </w:tcPr>
          <w:p w14:paraId="17B59E33" w14:textId="77777777" w:rsidR="002E4952" w:rsidRPr="004D2B32" w:rsidRDefault="00000000" w:rsidP="004D2B32">
            <w:pPr>
              <w:spacing w:line="360" w:lineRule="auto"/>
              <w:rPr>
                <w:rFonts w:ascii="Arial" w:hAnsi="Arial" w:cs="Arial"/>
              </w:rPr>
            </w:pPr>
            <w:r w:rsidRPr="004D2B32">
              <w:rPr>
                <w:rFonts w:ascii="Arial" w:hAnsi="Arial" w:cs="Arial"/>
              </w:rPr>
              <w:t>—</w:t>
            </w:r>
          </w:p>
        </w:tc>
        <w:tc>
          <w:tcPr>
            <w:tcW w:w="2494" w:type="dxa"/>
          </w:tcPr>
          <w:p w14:paraId="2D82C499" w14:textId="77777777" w:rsidR="002E4952" w:rsidRPr="004D2B32" w:rsidRDefault="00000000" w:rsidP="004D2B32">
            <w:pPr>
              <w:spacing w:line="360" w:lineRule="auto"/>
              <w:rPr>
                <w:rFonts w:ascii="Arial" w:hAnsi="Arial" w:cs="Arial"/>
              </w:rPr>
            </w:pPr>
            <w:r w:rsidRPr="004D2B32">
              <w:rPr>
                <w:rFonts w:ascii="Arial" w:hAnsi="Arial" w:cs="Arial"/>
              </w:rPr>
              <w:t>más de 173.920</w:t>
            </w:r>
          </w:p>
        </w:tc>
        <w:tc>
          <w:tcPr>
            <w:tcW w:w="2381" w:type="dxa"/>
          </w:tcPr>
          <w:p w14:paraId="0CBCF2A8" w14:textId="77777777" w:rsidR="002E4952" w:rsidRPr="004D2B32" w:rsidRDefault="00000000" w:rsidP="004D2B32">
            <w:pPr>
              <w:spacing w:line="360" w:lineRule="auto"/>
              <w:rPr>
                <w:rFonts w:ascii="Arial" w:hAnsi="Arial" w:cs="Arial"/>
              </w:rPr>
            </w:pPr>
            <w:r w:rsidRPr="004D2B32">
              <w:rPr>
                <w:rFonts w:ascii="Arial" w:hAnsi="Arial" w:cs="Arial"/>
              </w:rPr>
              <w:t>más de 120.968</w:t>
            </w:r>
          </w:p>
        </w:tc>
        <w:tc>
          <w:tcPr>
            <w:tcW w:w="1701" w:type="dxa"/>
          </w:tcPr>
          <w:p w14:paraId="47B5DF0A" w14:textId="77777777" w:rsidR="002E4952" w:rsidRPr="004D2B32" w:rsidRDefault="00000000" w:rsidP="004D2B32">
            <w:pPr>
              <w:spacing w:line="360" w:lineRule="auto"/>
              <w:rPr>
                <w:rFonts w:ascii="Arial" w:hAnsi="Arial" w:cs="Arial"/>
              </w:rPr>
            </w:pPr>
            <w:r w:rsidRPr="004D2B32">
              <w:rPr>
                <w:rFonts w:ascii="Arial" w:hAnsi="Arial" w:cs="Arial"/>
              </w:rPr>
              <w:t>&gt; 3 s</w:t>
            </w:r>
          </w:p>
        </w:tc>
      </w:tr>
    </w:tbl>
    <w:p w14:paraId="026DDCFD" w14:textId="77777777" w:rsidR="002E4952" w:rsidRPr="004D2B32" w:rsidRDefault="002E4952" w:rsidP="004D2B32">
      <w:pPr>
        <w:spacing w:line="360" w:lineRule="auto"/>
        <w:rPr>
          <w:rFonts w:ascii="Arial" w:hAnsi="Arial" w:cs="Arial"/>
        </w:rPr>
      </w:pPr>
    </w:p>
    <w:p w14:paraId="4BC397B2" w14:textId="77777777" w:rsidR="002E4952" w:rsidRPr="004D2B32" w:rsidRDefault="00000000" w:rsidP="004D2B32">
      <w:pPr>
        <w:spacing w:line="360" w:lineRule="auto"/>
        <w:jc w:val="both"/>
        <w:rPr>
          <w:rFonts w:ascii="Arial" w:hAnsi="Arial" w:cs="Arial"/>
          <w:lang w:val="es-ES"/>
        </w:rPr>
      </w:pPr>
      <w:r w:rsidRPr="004D2B32">
        <w:rPr>
          <w:rFonts w:ascii="Arial" w:hAnsi="Arial" w:cs="Arial"/>
          <w:b/>
          <w:lang w:val="es-ES"/>
        </w:rPr>
        <w:t>BFS encuentra siempre la solución óptima</w:t>
      </w:r>
      <w:r w:rsidRPr="004D2B32">
        <w:rPr>
          <w:rFonts w:ascii="Arial" w:hAnsi="Arial" w:cs="Arial"/>
          <w:lang w:val="es-ES"/>
        </w:rPr>
        <w:t xml:space="preserve"> en las dos versiones: el coste coincide con el número mínimo de movimientos de la instancia. La diferencia está en el esfuerzo. En la instancia de 5 movimientos ambas expanden 60 nodos, pero la distancia crece con la profundidad: 774 frente a 632 nodos en la de 10 y 15.105 frente a 8.262 en la de 15, con una </w:t>
      </w:r>
      <w:r w:rsidRPr="004D2B32">
        <w:rPr>
          <w:rFonts w:ascii="Arial" w:eastAsia="Consolas" w:hAnsi="Arial" w:cs="Arial"/>
          <w:lang w:val="es-ES"/>
        </w:rPr>
        <w:t>frontier</w:t>
      </w:r>
      <w:r w:rsidRPr="004D2B32">
        <w:rPr>
          <w:rFonts w:ascii="Arial" w:hAnsi="Arial" w:cs="Arial"/>
          <w:lang w:val="es-ES"/>
        </w:rPr>
        <w:t xml:space="preserve"> de más del doble (10.032 frente a 4.145). A partir de 20 movimientos la búsqueda en árbol ya no termina en 3 segundos, y cuando se interrumpe tiene más de 100.000 nodos en </w:t>
      </w:r>
      <w:r w:rsidRPr="004D2B32">
        <w:rPr>
          <w:rFonts w:ascii="Arial" w:eastAsia="Consolas" w:hAnsi="Arial" w:cs="Arial"/>
          <w:lang w:val="es-ES"/>
        </w:rPr>
        <w:t>frontier</w:t>
      </w:r>
      <w:r w:rsidRPr="004D2B32">
        <w:rPr>
          <w:rFonts w:ascii="Arial" w:hAnsi="Arial" w:cs="Arial"/>
          <w:lang w:val="es-ES"/>
        </w:rPr>
        <w:t>.</w:t>
      </w:r>
    </w:p>
    <w:p w14:paraId="299F73F1"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lastRenderedPageBreak/>
        <w:t xml:space="preserve">La causa es que </w:t>
      </w:r>
      <w:r w:rsidRPr="004D2B32">
        <w:rPr>
          <w:rFonts w:ascii="Arial" w:eastAsia="Consolas" w:hAnsi="Arial" w:cs="Arial"/>
          <w:lang w:val="es-ES"/>
        </w:rPr>
        <w:t>is_cycle</w:t>
      </w:r>
      <w:r w:rsidRPr="004D2B32">
        <w:rPr>
          <w:rFonts w:ascii="Arial" w:hAnsi="Arial" w:cs="Arial"/>
          <w:lang w:val="es-ES"/>
        </w:rPr>
        <w:t xml:space="preserve"> solo evita repetir el estado de un antecesor, mientras que el 8-puzzle permite llegar al mismo estado por muchas ramas distintas; esos duplicados se vuelven a expandir una y otra vez. La versión en grafo está acotada por el número de estados alcanzables: en la instancia de 30 movimientos </w:t>
      </w:r>
      <w:r w:rsidRPr="004D2B32">
        <w:rPr>
          <w:rFonts w:ascii="Arial" w:eastAsia="Consolas" w:hAnsi="Arial" w:cs="Arial"/>
          <w:lang w:val="es-ES"/>
        </w:rPr>
        <w:t>reached</w:t>
      </w:r>
      <w:r w:rsidRPr="004D2B32">
        <w:rPr>
          <w:rFonts w:ascii="Arial" w:hAnsi="Arial" w:cs="Arial"/>
          <w:lang w:val="es-ES"/>
        </w:rPr>
        <w:t xml:space="preserve"> contiene 181.440 estados, exactamente 9!/2, es decir, se ha recorrido todo el espacio. Por eso su </w:t>
      </w:r>
      <w:r w:rsidRPr="004D2B32">
        <w:rPr>
          <w:rFonts w:ascii="Arial" w:eastAsia="Consolas" w:hAnsi="Arial" w:cs="Arial"/>
          <w:lang w:val="es-ES"/>
        </w:rPr>
        <w:t>frontier</w:t>
      </w:r>
      <w:r w:rsidRPr="004D2B32">
        <w:rPr>
          <w:rFonts w:ascii="Arial" w:hAnsi="Arial" w:cs="Arial"/>
          <w:lang w:val="es-ES"/>
        </w:rPr>
        <w:t xml:space="preserve"> deja de crecer (unos 25.000 nodos en las instancias de 25 y 30) y el tiempo se mantiene acotado.</w:t>
      </w:r>
    </w:p>
    <w:p w14:paraId="652F9AB9"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DFS en grafo y en árbol</w:t>
      </w:r>
    </w:p>
    <w:p w14:paraId="6E4F918E" w14:textId="77777777" w:rsidR="002E4952" w:rsidRPr="004D2B32" w:rsidRDefault="00000000" w:rsidP="004D2B32">
      <w:pPr>
        <w:spacing w:line="360" w:lineRule="auto"/>
        <w:jc w:val="both"/>
        <w:rPr>
          <w:rFonts w:ascii="Arial" w:hAnsi="Arial" w:cs="Arial"/>
        </w:rPr>
      </w:pPr>
      <w:r w:rsidRPr="004D2B32">
        <w:rPr>
          <w:rFonts w:ascii="Arial" w:hAnsi="Arial" w:cs="Arial"/>
          <w:b/>
          <w:lang w:val="es-ES"/>
        </w:rPr>
        <w:t>DFS no ha resuelto ninguna de las seis instancias</w:t>
      </w:r>
      <w:r w:rsidRPr="004D2B32">
        <w:rPr>
          <w:rFonts w:ascii="Arial" w:hAnsi="Arial" w:cs="Arial"/>
          <w:lang w:val="es-ES"/>
        </w:rPr>
        <w:t xml:space="preserve">, ni en grafo ni en árbol, y no se dispone por tanto de coste de solución. </w:t>
      </w:r>
      <w:r w:rsidRPr="004D2B32">
        <w:rPr>
          <w:rFonts w:ascii="Arial" w:hAnsi="Arial" w:cs="Arial"/>
        </w:rPr>
        <w:t>Se observan dos comportamientos:</w:t>
      </w:r>
    </w:p>
    <w:p w14:paraId="7D8FF96E"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Con la configuración por defecto de Python, </w:t>
      </w:r>
      <w:r w:rsidRPr="004D2B32">
        <w:rPr>
          <w:rFonts w:ascii="Arial" w:eastAsia="Consolas" w:hAnsi="Arial" w:cs="Arial"/>
          <w:lang w:val="es-ES"/>
        </w:rPr>
        <w:t>depth_first_counter</w:t>
      </w:r>
      <w:r w:rsidRPr="004D2B32">
        <w:rPr>
          <w:rFonts w:ascii="Arial" w:hAnsi="Arial" w:cs="Arial"/>
          <w:lang w:val="es-ES"/>
        </w:rPr>
        <w:t xml:space="preserve"> y </w:t>
      </w:r>
      <w:r w:rsidRPr="004D2B32">
        <w:rPr>
          <w:rFonts w:ascii="Arial" w:eastAsia="Consolas" w:hAnsi="Arial" w:cs="Arial"/>
          <w:lang w:val="es-ES"/>
        </w:rPr>
        <w:t>depth_first_tree_counter</w:t>
      </w:r>
      <w:r w:rsidRPr="004D2B32">
        <w:rPr>
          <w:rFonts w:ascii="Arial" w:hAnsi="Arial" w:cs="Arial"/>
          <w:lang w:val="es-ES"/>
        </w:rPr>
        <w:t xml:space="preserve"> terminan con </w:t>
      </w:r>
      <w:r w:rsidRPr="004D2B32">
        <w:rPr>
          <w:rFonts w:ascii="Arial" w:eastAsia="Consolas" w:hAnsi="Arial" w:cs="Arial"/>
          <w:lang w:val="es-ES"/>
        </w:rPr>
        <w:t>RecursionError</w:t>
      </w:r>
      <w:r w:rsidRPr="004D2B32">
        <w:rPr>
          <w:rFonts w:ascii="Arial" w:hAnsi="Arial" w:cs="Arial"/>
          <w:lang w:val="es-ES"/>
        </w:rPr>
        <w:t xml:space="preserve"> en unos 0,15 segundos, incluso en la instancia de 5 movimientos. DFS desciende sin límite de profundidad y </w:t>
      </w:r>
      <w:r w:rsidRPr="004D2B32">
        <w:rPr>
          <w:rFonts w:ascii="Arial" w:eastAsia="Consolas" w:hAnsi="Arial" w:cs="Arial"/>
          <w:lang w:val="es-ES"/>
        </w:rPr>
        <w:t>Node.__len__</w:t>
      </w:r>
      <w:r w:rsidRPr="004D2B32">
        <w:rPr>
          <w:rFonts w:ascii="Arial" w:hAnsi="Arial" w:cs="Arial"/>
          <w:lang w:val="es-ES"/>
        </w:rPr>
        <w:t>, que es recursivo, supera el límite de 1.000 llamadas en cuanto un nodo pasa de esa profundidad.</w:t>
      </w:r>
    </w:p>
    <w:p w14:paraId="1760F31D"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lang w:val="es-ES"/>
        </w:rPr>
        <w:t xml:space="preserve">Aumentando el límite de recursión, la búsqueda supera los 3 segundos en todas las instancias, habiendo expandido solo unos 4.000 nodos y con unos 3.500 en </w:t>
      </w:r>
      <w:r w:rsidRPr="004D2B32">
        <w:rPr>
          <w:rFonts w:ascii="Arial" w:eastAsia="Consolas" w:hAnsi="Arial" w:cs="Arial"/>
          <w:lang w:val="es-ES"/>
        </w:rPr>
        <w:t>frontier</w:t>
      </w:r>
      <w:r w:rsidRPr="004D2B32">
        <w:rPr>
          <w:rFonts w:ascii="Arial" w:hAnsi="Arial" w:cs="Arial"/>
          <w:lang w:val="es-ES"/>
        </w:rPr>
        <w:t xml:space="preserve">. Avanza muy despacio porque la prioridad </w:t>
      </w:r>
      <w:r w:rsidRPr="004D2B32">
        <w:rPr>
          <w:rFonts w:ascii="Arial" w:eastAsia="Consolas" w:hAnsi="Arial" w:cs="Arial"/>
          <w:lang w:val="es-ES"/>
        </w:rPr>
        <w:t>-len(n)</w:t>
      </w:r>
      <w:r w:rsidRPr="004D2B32">
        <w:rPr>
          <w:rFonts w:ascii="Arial" w:hAnsi="Arial" w:cs="Arial"/>
          <w:lang w:val="es-ES"/>
        </w:rPr>
        <w:t xml:space="preserve"> se calcula recorriendo toda la cadena de padres, de modo que cada inserción cuesta un tiempo proporcional a la profundidad.</w:t>
      </w:r>
    </w:p>
    <w:p w14:paraId="7D5B66A4"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El resultado ilustra el problema de DFS en un espacio con ciclos y soluciones poco profundas: en lugar de encontrar la solución que está a 5 movimientos, se interna por un camino de miles de pasos. En grafo, </w:t>
      </w:r>
      <w:r w:rsidRPr="004D2B32">
        <w:rPr>
          <w:rFonts w:ascii="Arial" w:eastAsia="Consolas" w:hAnsi="Arial" w:cs="Arial"/>
          <w:lang w:val="es-ES"/>
        </w:rPr>
        <w:t>reached</w:t>
      </w:r>
      <w:r w:rsidRPr="004D2B32">
        <w:rPr>
          <w:rFonts w:ascii="Arial" w:hAnsi="Arial" w:cs="Arial"/>
          <w:lang w:val="es-ES"/>
        </w:rPr>
        <w:t xml:space="preserve"> garantiza que acabaría terminando (el espacio es finito), pero con una solución muy larga; en árbol, </w:t>
      </w:r>
      <w:r w:rsidRPr="004D2B32">
        <w:rPr>
          <w:rFonts w:ascii="Arial" w:eastAsia="Consolas" w:hAnsi="Arial" w:cs="Arial"/>
          <w:lang w:val="es-ES"/>
        </w:rPr>
        <w:t>is_cycle</w:t>
      </w:r>
      <w:r w:rsidRPr="004D2B32">
        <w:rPr>
          <w:rFonts w:ascii="Arial" w:hAnsi="Arial" w:cs="Arial"/>
          <w:lang w:val="es-ES"/>
        </w:rPr>
        <w:t xml:space="preserve"> solo mira 30 antecesores, así que ni siquiera se evitan los ciclos más largos. DFS no es una estrategia adecuada para este problema.</w:t>
      </w:r>
    </w:p>
    <w:p w14:paraId="367D89E1"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5. N-reinas con DFS y BFS</w:t>
      </w:r>
    </w:p>
    <w:p w14:paraId="091F5096"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Se ha aumentado N desde 4 con las cuatro combinaciones, con el mismo límite de 3 segundos por prueba. El coste de la solución es siempre N, por lo que no se incluye.</w:t>
      </w:r>
    </w:p>
    <w:p w14:paraId="116347C9"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DFS (árbol y grafo)</w:t>
      </w:r>
    </w:p>
    <w:tbl>
      <w:tblPr>
        <w:tblStyle w:val="Tablaconcuadrcula"/>
        <w:tblW w:w="0" w:type="auto"/>
        <w:tblLook w:val="04A0" w:firstRow="1" w:lastRow="0" w:firstColumn="1" w:lastColumn="0" w:noHBand="0" w:noVBand="1"/>
      </w:tblPr>
      <w:tblGrid>
        <w:gridCol w:w="794"/>
        <w:gridCol w:w="1814"/>
        <w:gridCol w:w="1474"/>
        <w:gridCol w:w="1701"/>
        <w:gridCol w:w="2041"/>
        <w:gridCol w:w="1587"/>
      </w:tblGrid>
      <w:tr w:rsidR="002E4952" w:rsidRPr="004D2B32" w14:paraId="043947AE" w14:textId="77777777">
        <w:tc>
          <w:tcPr>
            <w:tcW w:w="794" w:type="dxa"/>
            <w:shd w:val="clear" w:color="auto" w:fill="D9E2F3"/>
          </w:tcPr>
          <w:p w14:paraId="28C5B3D3" w14:textId="77777777" w:rsidR="002E4952" w:rsidRPr="004D2B32" w:rsidRDefault="00000000" w:rsidP="004D2B32">
            <w:pPr>
              <w:spacing w:line="360" w:lineRule="auto"/>
              <w:rPr>
                <w:rFonts w:ascii="Arial" w:hAnsi="Arial" w:cs="Arial"/>
              </w:rPr>
            </w:pPr>
            <w:r w:rsidRPr="004D2B32">
              <w:rPr>
                <w:rFonts w:ascii="Arial" w:hAnsi="Arial" w:cs="Arial"/>
                <w:b/>
              </w:rPr>
              <w:t>N</w:t>
            </w:r>
          </w:p>
        </w:tc>
        <w:tc>
          <w:tcPr>
            <w:tcW w:w="1814" w:type="dxa"/>
            <w:shd w:val="clear" w:color="auto" w:fill="D9E2F3"/>
          </w:tcPr>
          <w:p w14:paraId="43907C45" w14:textId="77777777" w:rsidR="002E4952" w:rsidRPr="004D2B32" w:rsidRDefault="00000000" w:rsidP="004D2B32">
            <w:pPr>
              <w:spacing w:line="360" w:lineRule="auto"/>
              <w:rPr>
                <w:rFonts w:ascii="Arial" w:hAnsi="Arial" w:cs="Arial"/>
              </w:rPr>
            </w:pPr>
            <w:r w:rsidRPr="004D2B32">
              <w:rPr>
                <w:rFonts w:ascii="Arial" w:hAnsi="Arial" w:cs="Arial"/>
                <w:b/>
              </w:rPr>
              <w:t>Nodos expandidos</w:t>
            </w:r>
          </w:p>
        </w:tc>
        <w:tc>
          <w:tcPr>
            <w:tcW w:w="1474" w:type="dxa"/>
            <w:shd w:val="clear" w:color="auto" w:fill="D9E2F3"/>
          </w:tcPr>
          <w:p w14:paraId="18FC3C02" w14:textId="77777777" w:rsidR="002E4952" w:rsidRPr="004D2B32" w:rsidRDefault="00000000" w:rsidP="004D2B32">
            <w:pPr>
              <w:spacing w:line="360" w:lineRule="auto"/>
              <w:rPr>
                <w:rFonts w:ascii="Arial" w:hAnsi="Arial" w:cs="Arial"/>
              </w:rPr>
            </w:pPr>
            <w:r w:rsidRPr="004D2B32">
              <w:rPr>
                <w:rFonts w:ascii="Arial" w:hAnsi="Arial" w:cs="Arial"/>
                <w:b/>
              </w:rPr>
              <w:t>Máx. frontier</w:t>
            </w:r>
          </w:p>
        </w:tc>
        <w:tc>
          <w:tcPr>
            <w:tcW w:w="1701" w:type="dxa"/>
            <w:shd w:val="clear" w:color="auto" w:fill="D9E2F3"/>
          </w:tcPr>
          <w:p w14:paraId="1F96E382" w14:textId="77777777" w:rsidR="002E4952" w:rsidRPr="004D2B32" w:rsidRDefault="00000000" w:rsidP="004D2B32">
            <w:pPr>
              <w:spacing w:line="360" w:lineRule="auto"/>
              <w:rPr>
                <w:rFonts w:ascii="Arial" w:hAnsi="Arial" w:cs="Arial"/>
              </w:rPr>
            </w:pPr>
            <w:r w:rsidRPr="004D2B32">
              <w:rPr>
                <w:rFonts w:ascii="Arial" w:hAnsi="Arial" w:cs="Arial"/>
                <w:b/>
              </w:rPr>
              <w:t>Tiempo árbol (s)</w:t>
            </w:r>
          </w:p>
        </w:tc>
        <w:tc>
          <w:tcPr>
            <w:tcW w:w="2041" w:type="dxa"/>
            <w:shd w:val="clear" w:color="auto" w:fill="D9E2F3"/>
          </w:tcPr>
          <w:p w14:paraId="7AA2B057" w14:textId="77777777" w:rsidR="002E4952" w:rsidRPr="004D2B32" w:rsidRDefault="00000000" w:rsidP="004D2B32">
            <w:pPr>
              <w:spacing w:line="360" w:lineRule="auto"/>
              <w:rPr>
                <w:rFonts w:ascii="Arial" w:hAnsi="Arial" w:cs="Arial"/>
              </w:rPr>
            </w:pPr>
            <w:r w:rsidRPr="004D2B32">
              <w:rPr>
                <w:rFonts w:ascii="Arial" w:hAnsi="Arial" w:cs="Arial"/>
                <w:b/>
              </w:rPr>
              <w:t>Estados en reached (grafo)</w:t>
            </w:r>
          </w:p>
        </w:tc>
        <w:tc>
          <w:tcPr>
            <w:tcW w:w="1587" w:type="dxa"/>
            <w:shd w:val="clear" w:color="auto" w:fill="D9E2F3"/>
          </w:tcPr>
          <w:p w14:paraId="4E53E9B3" w14:textId="77777777" w:rsidR="002E4952" w:rsidRPr="004D2B32" w:rsidRDefault="00000000" w:rsidP="004D2B32">
            <w:pPr>
              <w:spacing w:line="360" w:lineRule="auto"/>
              <w:rPr>
                <w:rFonts w:ascii="Arial" w:hAnsi="Arial" w:cs="Arial"/>
              </w:rPr>
            </w:pPr>
            <w:r w:rsidRPr="004D2B32">
              <w:rPr>
                <w:rFonts w:ascii="Arial" w:hAnsi="Arial" w:cs="Arial"/>
                <w:b/>
              </w:rPr>
              <w:t>Tiempo grafo (s)</w:t>
            </w:r>
          </w:p>
        </w:tc>
      </w:tr>
      <w:tr w:rsidR="002E4952" w:rsidRPr="004D2B32" w14:paraId="7F938925" w14:textId="77777777">
        <w:tc>
          <w:tcPr>
            <w:tcW w:w="794" w:type="dxa"/>
          </w:tcPr>
          <w:p w14:paraId="247F94E9" w14:textId="77777777" w:rsidR="002E4952" w:rsidRPr="004D2B32" w:rsidRDefault="00000000" w:rsidP="004D2B32">
            <w:pPr>
              <w:spacing w:line="360" w:lineRule="auto"/>
              <w:rPr>
                <w:rFonts w:ascii="Arial" w:hAnsi="Arial" w:cs="Arial"/>
              </w:rPr>
            </w:pPr>
            <w:r w:rsidRPr="004D2B32">
              <w:rPr>
                <w:rFonts w:ascii="Arial" w:hAnsi="Arial" w:cs="Arial"/>
                <w:b/>
              </w:rPr>
              <w:t>4</w:t>
            </w:r>
          </w:p>
        </w:tc>
        <w:tc>
          <w:tcPr>
            <w:tcW w:w="1814" w:type="dxa"/>
          </w:tcPr>
          <w:p w14:paraId="4D80790C" w14:textId="77777777" w:rsidR="002E4952" w:rsidRPr="004D2B32" w:rsidRDefault="00000000" w:rsidP="004D2B32">
            <w:pPr>
              <w:spacing w:line="360" w:lineRule="auto"/>
              <w:rPr>
                <w:rFonts w:ascii="Arial" w:hAnsi="Arial" w:cs="Arial"/>
              </w:rPr>
            </w:pPr>
            <w:r w:rsidRPr="004D2B32">
              <w:rPr>
                <w:rFonts w:ascii="Arial" w:hAnsi="Arial" w:cs="Arial"/>
              </w:rPr>
              <w:t>8</w:t>
            </w:r>
          </w:p>
        </w:tc>
        <w:tc>
          <w:tcPr>
            <w:tcW w:w="1474" w:type="dxa"/>
          </w:tcPr>
          <w:p w14:paraId="54B0A95C" w14:textId="77777777" w:rsidR="002E4952" w:rsidRPr="004D2B32" w:rsidRDefault="00000000" w:rsidP="004D2B32">
            <w:pPr>
              <w:spacing w:line="360" w:lineRule="auto"/>
              <w:rPr>
                <w:rFonts w:ascii="Arial" w:hAnsi="Arial" w:cs="Arial"/>
              </w:rPr>
            </w:pPr>
            <w:r w:rsidRPr="004D2B32">
              <w:rPr>
                <w:rFonts w:ascii="Arial" w:hAnsi="Arial" w:cs="Arial"/>
              </w:rPr>
              <w:t>5</w:t>
            </w:r>
          </w:p>
        </w:tc>
        <w:tc>
          <w:tcPr>
            <w:tcW w:w="1701" w:type="dxa"/>
          </w:tcPr>
          <w:p w14:paraId="185E0CC2" w14:textId="77777777" w:rsidR="002E4952" w:rsidRPr="004D2B32" w:rsidRDefault="00000000" w:rsidP="004D2B32">
            <w:pPr>
              <w:spacing w:line="360" w:lineRule="auto"/>
              <w:rPr>
                <w:rFonts w:ascii="Arial" w:hAnsi="Arial" w:cs="Arial"/>
              </w:rPr>
            </w:pPr>
            <w:r w:rsidRPr="004D2B32">
              <w:rPr>
                <w:rFonts w:ascii="Arial" w:hAnsi="Arial" w:cs="Arial"/>
              </w:rPr>
              <w:t>0,0001</w:t>
            </w:r>
          </w:p>
        </w:tc>
        <w:tc>
          <w:tcPr>
            <w:tcW w:w="2041" w:type="dxa"/>
          </w:tcPr>
          <w:p w14:paraId="6B1C3C40" w14:textId="77777777" w:rsidR="002E4952" w:rsidRPr="004D2B32" w:rsidRDefault="00000000" w:rsidP="004D2B32">
            <w:pPr>
              <w:spacing w:line="360" w:lineRule="auto"/>
              <w:rPr>
                <w:rFonts w:ascii="Arial" w:hAnsi="Arial" w:cs="Arial"/>
              </w:rPr>
            </w:pPr>
            <w:r w:rsidRPr="004D2B32">
              <w:rPr>
                <w:rFonts w:ascii="Arial" w:hAnsi="Arial" w:cs="Arial"/>
              </w:rPr>
              <w:t>11</w:t>
            </w:r>
          </w:p>
        </w:tc>
        <w:tc>
          <w:tcPr>
            <w:tcW w:w="1587" w:type="dxa"/>
          </w:tcPr>
          <w:p w14:paraId="354051EC" w14:textId="77777777" w:rsidR="002E4952" w:rsidRPr="004D2B32" w:rsidRDefault="00000000" w:rsidP="004D2B32">
            <w:pPr>
              <w:spacing w:line="360" w:lineRule="auto"/>
              <w:rPr>
                <w:rFonts w:ascii="Arial" w:hAnsi="Arial" w:cs="Arial"/>
              </w:rPr>
            </w:pPr>
            <w:r w:rsidRPr="004D2B32">
              <w:rPr>
                <w:rFonts w:ascii="Arial" w:hAnsi="Arial" w:cs="Arial"/>
              </w:rPr>
              <w:t>0,0001</w:t>
            </w:r>
          </w:p>
        </w:tc>
      </w:tr>
      <w:tr w:rsidR="002E4952" w:rsidRPr="004D2B32" w14:paraId="298EEDAA" w14:textId="77777777">
        <w:tc>
          <w:tcPr>
            <w:tcW w:w="794" w:type="dxa"/>
          </w:tcPr>
          <w:p w14:paraId="5A015C68" w14:textId="77777777" w:rsidR="002E4952" w:rsidRPr="004D2B32" w:rsidRDefault="00000000" w:rsidP="004D2B32">
            <w:pPr>
              <w:spacing w:line="360" w:lineRule="auto"/>
              <w:rPr>
                <w:rFonts w:ascii="Arial" w:hAnsi="Arial" w:cs="Arial"/>
              </w:rPr>
            </w:pPr>
            <w:r w:rsidRPr="004D2B32">
              <w:rPr>
                <w:rFonts w:ascii="Arial" w:hAnsi="Arial" w:cs="Arial"/>
                <w:b/>
              </w:rPr>
              <w:t>6</w:t>
            </w:r>
          </w:p>
        </w:tc>
        <w:tc>
          <w:tcPr>
            <w:tcW w:w="1814" w:type="dxa"/>
          </w:tcPr>
          <w:p w14:paraId="0142E750" w14:textId="77777777" w:rsidR="002E4952" w:rsidRPr="004D2B32" w:rsidRDefault="00000000" w:rsidP="004D2B32">
            <w:pPr>
              <w:spacing w:line="360" w:lineRule="auto"/>
              <w:rPr>
                <w:rFonts w:ascii="Arial" w:hAnsi="Arial" w:cs="Arial"/>
              </w:rPr>
            </w:pPr>
            <w:r w:rsidRPr="004D2B32">
              <w:rPr>
                <w:rFonts w:ascii="Arial" w:hAnsi="Arial" w:cs="Arial"/>
              </w:rPr>
              <w:t>31</w:t>
            </w:r>
          </w:p>
        </w:tc>
        <w:tc>
          <w:tcPr>
            <w:tcW w:w="1474" w:type="dxa"/>
          </w:tcPr>
          <w:p w14:paraId="7EB0A041" w14:textId="77777777" w:rsidR="002E4952" w:rsidRPr="004D2B32" w:rsidRDefault="00000000" w:rsidP="004D2B32">
            <w:pPr>
              <w:spacing w:line="360" w:lineRule="auto"/>
              <w:rPr>
                <w:rFonts w:ascii="Arial" w:hAnsi="Arial" w:cs="Arial"/>
              </w:rPr>
            </w:pPr>
            <w:r w:rsidRPr="004D2B32">
              <w:rPr>
                <w:rFonts w:ascii="Arial" w:hAnsi="Arial" w:cs="Arial"/>
              </w:rPr>
              <w:t>10</w:t>
            </w:r>
          </w:p>
        </w:tc>
        <w:tc>
          <w:tcPr>
            <w:tcW w:w="1701" w:type="dxa"/>
          </w:tcPr>
          <w:p w14:paraId="5900E6A8" w14:textId="77777777" w:rsidR="002E4952" w:rsidRPr="004D2B32" w:rsidRDefault="00000000" w:rsidP="004D2B32">
            <w:pPr>
              <w:spacing w:line="360" w:lineRule="auto"/>
              <w:rPr>
                <w:rFonts w:ascii="Arial" w:hAnsi="Arial" w:cs="Arial"/>
              </w:rPr>
            </w:pPr>
            <w:r w:rsidRPr="004D2B32">
              <w:rPr>
                <w:rFonts w:ascii="Arial" w:hAnsi="Arial" w:cs="Arial"/>
              </w:rPr>
              <w:t>0,0002</w:t>
            </w:r>
          </w:p>
        </w:tc>
        <w:tc>
          <w:tcPr>
            <w:tcW w:w="2041" w:type="dxa"/>
          </w:tcPr>
          <w:p w14:paraId="129DA8F4" w14:textId="77777777" w:rsidR="002E4952" w:rsidRPr="004D2B32" w:rsidRDefault="00000000" w:rsidP="004D2B32">
            <w:pPr>
              <w:spacing w:line="360" w:lineRule="auto"/>
              <w:rPr>
                <w:rFonts w:ascii="Arial" w:hAnsi="Arial" w:cs="Arial"/>
              </w:rPr>
            </w:pPr>
            <w:r w:rsidRPr="004D2B32">
              <w:rPr>
                <w:rFonts w:ascii="Arial" w:hAnsi="Arial" w:cs="Arial"/>
              </w:rPr>
              <w:t>40</w:t>
            </w:r>
          </w:p>
        </w:tc>
        <w:tc>
          <w:tcPr>
            <w:tcW w:w="1587" w:type="dxa"/>
          </w:tcPr>
          <w:p w14:paraId="45675E06" w14:textId="77777777" w:rsidR="002E4952" w:rsidRPr="004D2B32" w:rsidRDefault="00000000" w:rsidP="004D2B32">
            <w:pPr>
              <w:spacing w:line="360" w:lineRule="auto"/>
              <w:rPr>
                <w:rFonts w:ascii="Arial" w:hAnsi="Arial" w:cs="Arial"/>
              </w:rPr>
            </w:pPr>
            <w:r w:rsidRPr="004D2B32">
              <w:rPr>
                <w:rFonts w:ascii="Arial" w:hAnsi="Arial" w:cs="Arial"/>
              </w:rPr>
              <w:t>0,0002</w:t>
            </w:r>
          </w:p>
        </w:tc>
      </w:tr>
      <w:tr w:rsidR="002E4952" w:rsidRPr="004D2B32" w14:paraId="769407FE" w14:textId="77777777">
        <w:tc>
          <w:tcPr>
            <w:tcW w:w="794" w:type="dxa"/>
          </w:tcPr>
          <w:p w14:paraId="6B40524B" w14:textId="77777777" w:rsidR="002E4952" w:rsidRPr="004D2B32" w:rsidRDefault="00000000" w:rsidP="004D2B32">
            <w:pPr>
              <w:spacing w:line="360" w:lineRule="auto"/>
              <w:rPr>
                <w:rFonts w:ascii="Arial" w:hAnsi="Arial" w:cs="Arial"/>
              </w:rPr>
            </w:pPr>
            <w:r w:rsidRPr="004D2B32">
              <w:rPr>
                <w:rFonts w:ascii="Arial" w:hAnsi="Arial" w:cs="Arial"/>
                <w:b/>
              </w:rPr>
              <w:lastRenderedPageBreak/>
              <w:t>8</w:t>
            </w:r>
          </w:p>
        </w:tc>
        <w:tc>
          <w:tcPr>
            <w:tcW w:w="1814" w:type="dxa"/>
          </w:tcPr>
          <w:p w14:paraId="1DA208A6" w14:textId="77777777" w:rsidR="002E4952" w:rsidRPr="004D2B32" w:rsidRDefault="00000000" w:rsidP="004D2B32">
            <w:pPr>
              <w:spacing w:line="360" w:lineRule="auto"/>
              <w:rPr>
                <w:rFonts w:ascii="Arial" w:hAnsi="Arial" w:cs="Arial"/>
              </w:rPr>
            </w:pPr>
            <w:r w:rsidRPr="004D2B32">
              <w:rPr>
                <w:rFonts w:ascii="Arial" w:hAnsi="Arial" w:cs="Arial"/>
              </w:rPr>
              <w:t>113</w:t>
            </w:r>
          </w:p>
        </w:tc>
        <w:tc>
          <w:tcPr>
            <w:tcW w:w="1474" w:type="dxa"/>
          </w:tcPr>
          <w:p w14:paraId="6C329674" w14:textId="77777777" w:rsidR="002E4952" w:rsidRPr="004D2B32" w:rsidRDefault="00000000" w:rsidP="004D2B32">
            <w:pPr>
              <w:spacing w:line="360" w:lineRule="auto"/>
              <w:rPr>
                <w:rFonts w:ascii="Arial" w:hAnsi="Arial" w:cs="Arial"/>
              </w:rPr>
            </w:pPr>
            <w:r w:rsidRPr="004D2B32">
              <w:rPr>
                <w:rFonts w:ascii="Arial" w:hAnsi="Arial" w:cs="Arial"/>
              </w:rPr>
              <w:t>19</w:t>
            </w:r>
          </w:p>
        </w:tc>
        <w:tc>
          <w:tcPr>
            <w:tcW w:w="1701" w:type="dxa"/>
          </w:tcPr>
          <w:p w14:paraId="6BC2CB49" w14:textId="77777777" w:rsidR="002E4952" w:rsidRPr="004D2B32" w:rsidRDefault="00000000" w:rsidP="004D2B32">
            <w:pPr>
              <w:spacing w:line="360" w:lineRule="auto"/>
              <w:rPr>
                <w:rFonts w:ascii="Arial" w:hAnsi="Arial" w:cs="Arial"/>
              </w:rPr>
            </w:pPr>
            <w:r w:rsidRPr="004D2B32">
              <w:rPr>
                <w:rFonts w:ascii="Arial" w:hAnsi="Arial" w:cs="Arial"/>
              </w:rPr>
              <w:t>0,0010</w:t>
            </w:r>
          </w:p>
        </w:tc>
        <w:tc>
          <w:tcPr>
            <w:tcW w:w="2041" w:type="dxa"/>
          </w:tcPr>
          <w:p w14:paraId="2AFDA622" w14:textId="77777777" w:rsidR="002E4952" w:rsidRPr="004D2B32" w:rsidRDefault="00000000" w:rsidP="004D2B32">
            <w:pPr>
              <w:spacing w:line="360" w:lineRule="auto"/>
              <w:rPr>
                <w:rFonts w:ascii="Arial" w:hAnsi="Arial" w:cs="Arial"/>
              </w:rPr>
            </w:pPr>
            <w:r w:rsidRPr="004D2B32">
              <w:rPr>
                <w:rFonts w:ascii="Arial" w:hAnsi="Arial" w:cs="Arial"/>
              </w:rPr>
              <w:t>125</w:t>
            </w:r>
          </w:p>
        </w:tc>
        <w:tc>
          <w:tcPr>
            <w:tcW w:w="1587" w:type="dxa"/>
          </w:tcPr>
          <w:p w14:paraId="5FDB2E82" w14:textId="77777777" w:rsidR="002E4952" w:rsidRPr="004D2B32" w:rsidRDefault="00000000" w:rsidP="004D2B32">
            <w:pPr>
              <w:spacing w:line="360" w:lineRule="auto"/>
              <w:rPr>
                <w:rFonts w:ascii="Arial" w:hAnsi="Arial" w:cs="Arial"/>
              </w:rPr>
            </w:pPr>
            <w:r w:rsidRPr="004D2B32">
              <w:rPr>
                <w:rFonts w:ascii="Arial" w:hAnsi="Arial" w:cs="Arial"/>
              </w:rPr>
              <w:t>0,0009</w:t>
            </w:r>
          </w:p>
        </w:tc>
      </w:tr>
      <w:tr w:rsidR="002E4952" w:rsidRPr="004D2B32" w14:paraId="47E2E5DC" w14:textId="77777777">
        <w:tc>
          <w:tcPr>
            <w:tcW w:w="794" w:type="dxa"/>
          </w:tcPr>
          <w:p w14:paraId="28038227" w14:textId="77777777" w:rsidR="002E4952" w:rsidRPr="004D2B32" w:rsidRDefault="00000000" w:rsidP="004D2B32">
            <w:pPr>
              <w:spacing w:line="360" w:lineRule="auto"/>
              <w:rPr>
                <w:rFonts w:ascii="Arial" w:hAnsi="Arial" w:cs="Arial"/>
              </w:rPr>
            </w:pPr>
            <w:r w:rsidRPr="004D2B32">
              <w:rPr>
                <w:rFonts w:ascii="Arial" w:hAnsi="Arial" w:cs="Arial"/>
                <w:b/>
              </w:rPr>
              <w:t>10</w:t>
            </w:r>
          </w:p>
        </w:tc>
        <w:tc>
          <w:tcPr>
            <w:tcW w:w="1814" w:type="dxa"/>
          </w:tcPr>
          <w:p w14:paraId="29A4D4C8" w14:textId="77777777" w:rsidR="002E4952" w:rsidRPr="004D2B32" w:rsidRDefault="00000000" w:rsidP="004D2B32">
            <w:pPr>
              <w:spacing w:line="360" w:lineRule="auto"/>
              <w:rPr>
                <w:rFonts w:ascii="Arial" w:hAnsi="Arial" w:cs="Arial"/>
              </w:rPr>
            </w:pPr>
            <w:r w:rsidRPr="004D2B32">
              <w:rPr>
                <w:rFonts w:ascii="Arial" w:hAnsi="Arial" w:cs="Arial"/>
              </w:rPr>
              <w:t>102</w:t>
            </w:r>
          </w:p>
        </w:tc>
        <w:tc>
          <w:tcPr>
            <w:tcW w:w="1474" w:type="dxa"/>
          </w:tcPr>
          <w:p w14:paraId="3383C27E" w14:textId="77777777" w:rsidR="002E4952" w:rsidRPr="004D2B32" w:rsidRDefault="00000000" w:rsidP="004D2B32">
            <w:pPr>
              <w:spacing w:line="360" w:lineRule="auto"/>
              <w:rPr>
                <w:rFonts w:ascii="Arial" w:hAnsi="Arial" w:cs="Arial"/>
              </w:rPr>
            </w:pPr>
            <w:r w:rsidRPr="004D2B32">
              <w:rPr>
                <w:rFonts w:ascii="Arial" w:hAnsi="Arial" w:cs="Arial"/>
              </w:rPr>
              <w:t>30</w:t>
            </w:r>
          </w:p>
        </w:tc>
        <w:tc>
          <w:tcPr>
            <w:tcW w:w="1701" w:type="dxa"/>
          </w:tcPr>
          <w:p w14:paraId="60C91A56" w14:textId="77777777" w:rsidR="002E4952" w:rsidRPr="004D2B32" w:rsidRDefault="00000000" w:rsidP="004D2B32">
            <w:pPr>
              <w:spacing w:line="360" w:lineRule="auto"/>
              <w:rPr>
                <w:rFonts w:ascii="Arial" w:hAnsi="Arial" w:cs="Arial"/>
              </w:rPr>
            </w:pPr>
            <w:r w:rsidRPr="004D2B32">
              <w:rPr>
                <w:rFonts w:ascii="Arial" w:hAnsi="Arial" w:cs="Arial"/>
              </w:rPr>
              <w:t>0,0015</w:t>
            </w:r>
          </w:p>
        </w:tc>
        <w:tc>
          <w:tcPr>
            <w:tcW w:w="2041" w:type="dxa"/>
          </w:tcPr>
          <w:p w14:paraId="1E0448C9" w14:textId="77777777" w:rsidR="002E4952" w:rsidRPr="004D2B32" w:rsidRDefault="00000000" w:rsidP="004D2B32">
            <w:pPr>
              <w:spacing w:line="360" w:lineRule="auto"/>
              <w:rPr>
                <w:rFonts w:ascii="Arial" w:hAnsi="Arial" w:cs="Arial"/>
              </w:rPr>
            </w:pPr>
            <w:r w:rsidRPr="004D2B32">
              <w:rPr>
                <w:rFonts w:ascii="Arial" w:hAnsi="Arial" w:cs="Arial"/>
              </w:rPr>
              <w:t>125</w:t>
            </w:r>
          </w:p>
        </w:tc>
        <w:tc>
          <w:tcPr>
            <w:tcW w:w="1587" w:type="dxa"/>
          </w:tcPr>
          <w:p w14:paraId="2568FDF2" w14:textId="77777777" w:rsidR="002E4952" w:rsidRPr="004D2B32" w:rsidRDefault="00000000" w:rsidP="004D2B32">
            <w:pPr>
              <w:spacing w:line="360" w:lineRule="auto"/>
              <w:rPr>
                <w:rFonts w:ascii="Arial" w:hAnsi="Arial" w:cs="Arial"/>
              </w:rPr>
            </w:pPr>
            <w:r w:rsidRPr="004D2B32">
              <w:rPr>
                <w:rFonts w:ascii="Arial" w:hAnsi="Arial" w:cs="Arial"/>
              </w:rPr>
              <w:t>0,0011</w:t>
            </w:r>
          </w:p>
        </w:tc>
      </w:tr>
      <w:tr w:rsidR="002E4952" w:rsidRPr="004D2B32" w14:paraId="6043C0FE" w14:textId="77777777">
        <w:tc>
          <w:tcPr>
            <w:tcW w:w="794" w:type="dxa"/>
          </w:tcPr>
          <w:p w14:paraId="6699048F" w14:textId="77777777" w:rsidR="002E4952" w:rsidRPr="004D2B32" w:rsidRDefault="00000000" w:rsidP="004D2B32">
            <w:pPr>
              <w:spacing w:line="360" w:lineRule="auto"/>
              <w:rPr>
                <w:rFonts w:ascii="Arial" w:hAnsi="Arial" w:cs="Arial"/>
              </w:rPr>
            </w:pPr>
            <w:r w:rsidRPr="004D2B32">
              <w:rPr>
                <w:rFonts w:ascii="Arial" w:hAnsi="Arial" w:cs="Arial"/>
                <w:b/>
              </w:rPr>
              <w:t>12</w:t>
            </w:r>
          </w:p>
        </w:tc>
        <w:tc>
          <w:tcPr>
            <w:tcW w:w="1814" w:type="dxa"/>
          </w:tcPr>
          <w:p w14:paraId="1750C169" w14:textId="77777777" w:rsidR="002E4952" w:rsidRPr="004D2B32" w:rsidRDefault="00000000" w:rsidP="004D2B32">
            <w:pPr>
              <w:spacing w:line="360" w:lineRule="auto"/>
              <w:rPr>
                <w:rFonts w:ascii="Arial" w:hAnsi="Arial" w:cs="Arial"/>
              </w:rPr>
            </w:pPr>
            <w:r w:rsidRPr="004D2B32">
              <w:rPr>
                <w:rFonts w:ascii="Arial" w:hAnsi="Arial" w:cs="Arial"/>
              </w:rPr>
              <w:t>261</w:t>
            </w:r>
          </w:p>
        </w:tc>
        <w:tc>
          <w:tcPr>
            <w:tcW w:w="1474" w:type="dxa"/>
          </w:tcPr>
          <w:p w14:paraId="10189C5C" w14:textId="77777777" w:rsidR="002E4952" w:rsidRPr="004D2B32" w:rsidRDefault="00000000" w:rsidP="004D2B32">
            <w:pPr>
              <w:spacing w:line="360" w:lineRule="auto"/>
              <w:rPr>
                <w:rFonts w:ascii="Arial" w:hAnsi="Arial" w:cs="Arial"/>
              </w:rPr>
            </w:pPr>
            <w:r w:rsidRPr="004D2B32">
              <w:rPr>
                <w:rFonts w:ascii="Arial" w:hAnsi="Arial" w:cs="Arial"/>
              </w:rPr>
              <w:t>43</w:t>
            </w:r>
          </w:p>
        </w:tc>
        <w:tc>
          <w:tcPr>
            <w:tcW w:w="1701" w:type="dxa"/>
          </w:tcPr>
          <w:p w14:paraId="1B332647" w14:textId="77777777" w:rsidR="002E4952" w:rsidRPr="004D2B32" w:rsidRDefault="00000000" w:rsidP="004D2B32">
            <w:pPr>
              <w:spacing w:line="360" w:lineRule="auto"/>
              <w:rPr>
                <w:rFonts w:ascii="Arial" w:hAnsi="Arial" w:cs="Arial"/>
              </w:rPr>
            </w:pPr>
            <w:r w:rsidRPr="004D2B32">
              <w:rPr>
                <w:rFonts w:ascii="Arial" w:hAnsi="Arial" w:cs="Arial"/>
              </w:rPr>
              <w:t>0,0040</w:t>
            </w:r>
          </w:p>
        </w:tc>
        <w:tc>
          <w:tcPr>
            <w:tcW w:w="2041" w:type="dxa"/>
          </w:tcPr>
          <w:p w14:paraId="145035C2" w14:textId="77777777" w:rsidR="002E4952" w:rsidRPr="004D2B32" w:rsidRDefault="00000000" w:rsidP="004D2B32">
            <w:pPr>
              <w:spacing w:line="360" w:lineRule="auto"/>
              <w:rPr>
                <w:rFonts w:ascii="Arial" w:hAnsi="Arial" w:cs="Arial"/>
              </w:rPr>
            </w:pPr>
            <w:r w:rsidRPr="004D2B32">
              <w:rPr>
                <w:rFonts w:ascii="Arial" w:hAnsi="Arial" w:cs="Arial"/>
              </w:rPr>
              <w:t>296</w:t>
            </w:r>
          </w:p>
        </w:tc>
        <w:tc>
          <w:tcPr>
            <w:tcW w:w="1587" w:type="dxa"/>
          </w:tcPr>
          <w:p w14:paraId="642AFD49" w14:textId="77777777" w:rsidR="002E4952" w:rsidRPr="004D2B32" w:rsidRDefault="00000000" w:rsidP="004D2B32">
            <w:pPr>
              <w:spacing w:line="360" w:lineRule="auto"/>
              <w:rPr>
                <w:rFonts w:ascii="Arial" w:hAnsi="Arial" w:cs="Arial"/>
              </w:rPr>
            </w:pPr>
            <w:r w:rsidRPr="004D2B32">
              <w:rPr>
                <w:rFonts w:ascii="Arial" w:hAnsi="Arial" w:cs="Arial"/>
              </w:rPr>
              <w:t>0,0032</w:t>
            </w:r>
          </w:p>
        </w:tc>
      </w:tr>
      <w:tr w:rsidR="002E4952" w:rsidRPr="004D2B32" w14:paraId="6AFC3808" w14:textId="77777777">
        <w:tc>
          <w:tcPr>
            <w:tcW w:w="794" w:type="dxa"/>
          </w:tcPr>
          <w:p w14:paraId="224FCA8F" w14:textId="77777777" w:rsidR="002E4952" w:rsidRPr="004D2B32" w:rsidRDefault="00000000" w:rsidP="004D2B32">
            <w:pPr>
              <w:spacing w:line="360" w:lineRule="auto"/>
              <w:rPr>
                <w:rFonts w:ascii="Arial" w:hAnsi="Arial" w:cs="Arial"/>
              </w:rPr>
            </w:pPr>
            <w:r w:rsidRPr="004D2B32">
              <w:rPr>
                <w:rFonts w:ascii="Arial" w:hAnsi="Arial" w:cs="Arial"/>
                <w:b/>
              </w:rPr>
              <w:t>14</w:t>
            </w:r>
          </w:p>
        </w:tc>
        <w:tc>
          <w:tcPr>
            <w:tcW w:w="1814" w:type="dxa"/>
          </w:tcPr>
          <w:p w14:paraId="6A1A9435" w14:textId="77777777" w:rsidR="002E4952" w:rsidRPr="004D2B32" w:rsidRDefault="00000000" w:rsidP="004D2B32">
            <w:pPr>
              <w:spacing w:line="360" w:lineRule="auto"/>
              <w:rPr>
                <w:rFonts w:ascii="Arial" w:hAnsi="Arial" w:cs="Arial"/>
              </w:rPr>
            </w:pPr>
            <w:r w:rsidRPr="004D2B32">
              <w:rPr>
                <w:rFonts w:ascii="Arial" w:hAnsi="Arial" w:cs="Arial"/>
              </w:rPr>
              <w:t>1.899</w:t>
            </w:r>
          </w:p>
        </w:tc>
        <w:tc>
          <w:tcPr>
            <w:tcW w:w="1474" w:type="dxa"/>
          </w:tcPr>
          <w:p w14:paraId="18B4A14E" w14:textId="77777777" w:rsidR="002E4952" w:rsidRPr="004D2B32" w:rsidRDefault="00000000" w:rsidP="004D2B32">
            <w:pPr>
              <w:spacing w:line="360" w:lineRule="auto"/>
              <w:rPr>
                <w:rFonts w:ascii="Arial" w:hAnsi="Arial" w:cs="Arial"/>
              </w:rPr>
            </w:pPr>
            <w:r w:rsidRPr="004D2B32">
              <w:rPr>
                <w:rFonts w:ascii="Arial" w:hAnsi="Arial" w:cs="Arial"/>
              </w:rPr>
              <w:t>59</w:t>
            </w:r>
          </w:p>
        </w:tc>
        <w:tc>
          <w:tcPr>
            <w:tcW w:w="1701" w:type="dxa"/>
          </w:tcPr>
          <w:p w14:paraId="649CDDF6" w14:textId="77777777" w:rsidR="002E4952" w:rsidRPr="004D2B32" w:rsidRDefault="00000000" w:rsidP="004D2B32">
            <w:pPr>
              <w:spacing w:line="360" w:lineRule="auto"/>
              <w:rPr>
                <w:rFonts w:ascii="Arial" w:hAnsi="Arial" w:cs="Arial"/>
              </w:rPr>
            </w:pPr>
            <w:r w:rsidRPr="004D2B32">
              <w:rPr>
                <w:rFonts w:ascii="Arial" w:hAnsi="Arial" w:cs="Arial"/>
              </w:rPr>
              <w:t>0,033</w:t>
            </w:r>
          </w:p>
        </w:tc>
        <w:tc>
          <w:tcPr>
            <w:tcW w:w="2041" w:type="dxa"/>
          </w:tcPr>
          <w:p w14:paraId="70FC2225" w14:textId="77777777" w:rsidR="002E4952" w:rsidRPr="004D2B32" w:rsidRDefault="00000000" w:rsidP="004D2B32">
            <w:pPr>
              <w:spacing w:line="360" w:lineRule="auto"/>
              <w:rPr>
                <w:rFonts w:ascii="Arial" w:hAnsi="Arial" w:cs="Arial"/>
              </w:rPr>
            </w:pPr>
            <w:r w:rsidRPr="004D2B32">
              <w:rPr>
                <w:rFonts w:ascii="Arial" w:hAnsi="Arial" w:cs="Arial"/>
              </w:rPr>
              <w:t>1.945</w:t>
            </w:r>
          </w:p>
        </w:tc>
        <w:tc>
          <w:tcPr>
            <w:tcW w:w="1587" w:type="dxa"/>
          </w:tcPr>
          <w:p w14:paraId="13B6E858" w14:textId="77777777" w:rsidR="002E4952" w:rsidRPr="004D2B32" w:rsidRDefault="00000000" w:rsidP="004D2B32">
            <w:pPr>
              <w:spacing w:line="360" w:lineRule="auto"/>
              <w:rPr>
                <w:rFonts w:ascii="Arial" w:hAnsi="Arial" w:cs="Arial"/>
              </w:rPr>
            </w:pPr>
            <w:r w:rsidRPr="004D2B32">
              <w:rPr>
                <w:rFonts w:ascii="Arial" w:hAnsi="Arial" w:cs="Arial"/>
              </w:rPr>
              <w:t>0,030</w:t>
            </w:r>
          </w:p>
        </w:tc>
      </w:tr>
      <w:tr w:rsidR="002E4952" w:rsidRPr="004D2B32" w14:paraId="401DECA7" w14:textId="77777777">
        <w:tc>
          <w:tcPr>
            <w:tcW w:w="794" w:type="dxa"/>
          </w:tcPr>
          <w:p w14:paraId="68FE705B" w14:textId="77777777" w:rsidR="002E4952" w:rsidRPr="004D2B32" w:rsidRDefault="00000000" w:rsidP="004D2B32">
            <w:pPr>
              <w:spacing w:line="360" w:lineRule="auto"/>
              <w:rPr>
                <w:rFonts w:ascii="Arial" w:hAnsi="Arial" w:cs="Arial"/>
              </w:rPr>
            </w:pPr>
            <w:r w:rsidRPr="004D2B32">
              <w:rPr>
                <w:rFonts w:ascii="Arial" w:hAnsi="Arial" w:cs="Arial"/>
                <w:b/>
              </w:rPr>
              <w:t>16</w:t>
            </w:r>
          </w:p>
        </w:tc>
        <w:tc>
          <w:tcPr>
            <w:tcW w:w="1814" w:type="dxa"/>
          </w:tcPr>
          <w:p w14:paraId="0429512B" w14:textId="77777777" w:rsidR="002E4952" w:rsidRPr="004D2B32" w:rsidRDefault="00000000" w:rsidP="004D2B32">
            <w:pPr>
              <w:spacing w:line="360" w:lineRule="auto"/>
              <w:rPr>
                <w:rFonts w:ascii="Arial" w:hAnsi="Arial" w:cs="Arial"/>
              </w:rPr>
            </w:pPr>
            <w:r w:rsidRPr="004D2B32">
              <w:rPr>
                <w:rFonts w:ascii="Arial" w:hAnsi="Arial" w:cs="Arial"/>
              </w:rPr>
              <w:t>10.052</w:t>
            </w:r>
          </w:p>
        </w:tc>
        <w:tc>
          <w:tcPr>
            <w:tcW w:w="1474" w:type="dxa"/>
          </w:tcPr>
          <w:p w14:paraId="401B86A2" w14:textId="77777777" w:rsidR="002E4952" w:rsidRPr="004D2B32" w:rsidRDefault="00000000" w:rsidP="004D2B32">
            <w:pPr>
              <w:spacing w:line="360" w:lineRule="auto"/>
              <w:rPr>
                <w:rFonts w:ascii="Arial" w:hAnsi="Arial" w:cs="Arial"/>
              </w:rPr>
            </w:pPr>
            <w:r w:rsidRPr="004D2B32">
              <w:rPr>
                <w:rFonts w:ascii="Arial" w:hAnsi="Arial" w:cs="Arial"/>
              </w:rPr>
              <w:t>76</w:t>
            </w:r>
          </w:p>
        </w:tc>
        <w:tc>
          <w:tcPr>
            <w:tcW w:w="1701" w:type="dxa"/>
          </w:tcPr>
          <w:p w14:paraId="7B08CE8A" w14:textId="77777777" w:rsidR="002E4952" w:rsidRPr="004D2B32" w:rsidRDefault="00000000" w:rsidP="004D2B32">
            <w:pPr>
              <w:spacing w:line="360" w:lineRule="auto"/>
              <w:rPr>
                <w:rFonts w:ascii="Arial" w:hAnsi="Arial" w:cs="Arial"/>
              </w:rPr>
            </w:pPr>
            <w:r w:rsidRPr="004D2B32">
              <w:rPr>
                <w:rFonts w:ascii="Arial" w:hAnsi="Arial" w:cs="Arial"/>
              </w:rPr>
              <w:t>0,204</w:t>
            </w:r>
          </w:p>
        </w:tc>
        <w:tc>
          <w:tcPr>
            <w:tcW w:w="2041" w:type="dxa"/>
          </w:tcPr>
          <w:p w14:paraId="1BE86E3C" w14:textId="77777777" w:rsidR="002E4952" w:rsidRPr="004D2B32" w:rsidRDefault="00000000" w:rsidP="004D2B32">
            <w:pPr>
              <w:spacing w:line="360" w:lineRule="auto"/>
              <w:rPr>
                <w:rFonts w:ascii="Arial" w:hAnsi="Arial" w:cs="Arial"/>
              </w:rPr>
            </w:pPr>
            <w:r w:rsidRPr="004D2B32">
              <w:rPr>
                <w:rFonts w:ascii="Arial" w:hAnsi="Arial" w:cs="Arial"/>
              </w:rPr>
              <w:t>10.113</w:t>
            </w:r>
          </w:p>
        </w:tc>
        <w:tc>
          <w:tcPr>
            <w:tcW w:w="1587" w:type="dxa"/>
          </w:tcPr>
          <w:p w14:paraId="3ED9AF11" w14:textId="77777777" w:rsidR="002E4952" w:rsidRPr="004D2B32" w:rsidRDefault="00000000" w:rsidP="004D2B32">
            <w:pPr>
              <w:spacing w:line="360" w:lineRule="auto"/>
              <w:rPr>
                <w:rFonts w:ascii="Arial" w:hAnsi="Arial" w:cs="Arial"/>
              </w:rPr>
            </w:pPr>
            <w:r w:rsidRPr="004D2B32">
              <w:rPr>
                <w:rFonts w:ascii="Arial" w:hAnsi="Arial" w:cs="Arial"/>
              </w:rPr>
              <w:t>0,182</w:t>
            </w:r>
          </w:p>
        </w:tc>
      </w:tr>
      <w:tr w:rsidR="002E4952" w:rsidRPr="004D2B32" w14:paraId="2123626D" w14:textId="77777777">
        <w:tc>
          <w:tcPr>
            <w:tcW w:w="794" w:type="dxa"/>
          </w:tcPr>
          <w:p w14:paraId="570C9576" w14:textId="77777777" w:rsidR="002E4952" w:rsidRPr="004D2B32" w:rsidRDefault="00000000" w:rsidP="004D2B32">
            <w:pPr>
              <w:spacing w:line="360" w:lineRule="auto"/>
              <w:rPr>
                <w:rFonts w:ascii="Arial" w:hAnsi="Arial" w:cs="Arial"/>
              </w:rPr>
            </w:pPr>
            <w:r w:rsidRPr="004D2B32">
              <w:rPr>
                <w:rFonts w:ascii="Arial" w:hAnsi="Arial" w:cs="Arial"/>
                <w:b/>
              </w:rPr>
              <w:t>18</w:t>
            </w:r>
          </w:p>
        </w:tc>
        <w:tc>
          <w:tcPr>
            <w:tcW w:w="1814" w:type="dxa"/>
          </w:tcPr>
          <w:p w14:paraId="18CEC50F" w14:textId="77777777" w:rsidR="002E4952" w:rsidRPr="004D2B32" w:rsidRDefault="00000000" w:rsidP="004D2B32">
            <w:pPr>
              <w:spacing w:line="360" w:lineRule="auto"/>
              <w:rPr>
                <w:rFonts w:ascii="Arial" w:hAnsi="Arial" w:cs="Arial"/>
              </w:rPr>
            </w:pPr>
            <w:r w:rsidRPr="004D2B32">
              <w:rPr>
                <w:rFonts w:ascii="Arial" w:hAnsi="Arial" w:cs="Arial"/>
              </w:rPr>
              <w:t>41.299</w:t>
            </w:r>
          </w:p>
        </w:tc>
        <w:tc>
          <w:tcPr>
            <w:tcW w:w="1474" w:type="dxa"/>
          </w:tcPr>
          <w:p w14:paraId="4F6A8739" w14:textId="77777777" w:rsidR="002E4952" w:rsidRPr="004D2B32" w:rsidRDefault="00000000" w:rsidP="004D2B32">
            <w:pPr>
              <w:spacing w:line="360" w:lineRule="auto"/>
              <w:rPr>
                <w:rFonts w:ascii="Arial" w:hAnsi="Arial" w:cs="Arial"/>
              </w:rPr>
            </w:pPr>
            <w:r w:rsidRPr="004D2B32">
              <w:rPr>
                <w:rFonts w:ascii="Arial" w:hAnsi="Arial" w:cs="Arial"/>
              </w:rPr>
              <w:t>97</w:t>
            </w:r>
          </w:p>
        </w:tc>
        <w:tc>
          <w:tcPr>
            <w:tcW w:w="1701" w:type="dxa"/>
          </w:tcPr>
          <w:p w14:paraId="44D26714" w14:textId="77777777" w:rsidR="002E4952" w:rsidRPr="004D2B32" w:rsidRDefault="00000000" w:rsidP="004D2B32">
            <w:pPr>
              <w:spacing w:line="360" w:lineRule="auto"/>
              <w:rPr>
                <w:rFonts w:ascii="Arial" w:hAnsi="Arial" w:cs="Arial"/>
              </w:rPr>
            </w:pPr>
            <w:r w:rsidRPr="004D2B32">
              <w:rPr>
                <w:rFonts w:ascii="Arial" w:hAnsi="Arial" w:cs="Arial"/>
              </w:rPr>
              <w:t>0,968</w:t>
            </w:r>
          </w:p>
        </w:tc>
        <w:tc>
          <w:tcPr>
            <w:tcW w:w="2041" w:type="dxa"/>
          </w:tcPr>
          <w:p w14:paraId="56C94E25" w14:textId="77777777" w:rsidR="002E4952" w:rsidRPr="004D2B32" w:rsidRDefault="00000000" w:rsidP="004D2B32">
            <w:pPr>
              <w:spacing w:line="360" w:lineRule="auto"/>
              <w:rPr>
                <w:rFonts w:ascii="Arial" w:hAnsi="Arial" w:cs="Arial"/>
              </w:rPr>
            </w:pPr>
            <w:r w:rsidRPr="004D2B32">
              <w:rPr>
                <w:rFonts w:ascii="Arial" w:hAnsi="Arial" w:cs="Arial"/>
              </w:rPr>
              <w:t>41.378</w:t>
            </w:r>
          </w:p>
        </w:tc>
        <w:tc>
          <w:tcPr>
            <w:tcW w:w="1587" w:type="dxa"/>
          </w:tcPr>
          <w:p w14:paraId="03C7C028" w14:textId="77777777" w:rsidR="002E4952" w:rsidRPr="004D2B32" w:rsidRDefault="00000000" w:rsidP="004D2B32">
            <w:pPr>
              <w:spacing w:line="360" w:lineRule="auto"/>
              <w:rPr>
                <w:rFonts w:ascii="Arial" w:hAnsi="Arial" w:cs="Arial"/>
              </w:rPr>
            </w:pPr>
            <w:r w:rsidRPr="004D2B32">
              <w:rPr>
                <w:rFonts w:ascii="Arial" w:hAnsi="Arial" w:cs="Arial"/>
              </w:rPr>
              <w:t>0,897</w:t>
            </w:r>
          </w:p>
        </w:tc>
      </w:tr>
      <w:tr w:rsidR="002E4952" w:rsidRPr="004D2B32" w14:paraId="5850654E" w14:textId="77777777">
        <w:tc>
          <w:tcPr>
            <w:tcW w:w="794" w:type="dxa"/>
          </w:tcPr>
          <w:p w14:paraId="6583A34C" w14:textId="77777777" w:rsidR="002E4952" w:rsidRPr="004D2B32" w:rsidRDefault="00000000" w:rsidP="004D2B32">
            <w:pPr>
              <w:spacing w:line="360" w:lineRule="auto"/>
              <w:rPr>
                <w:rFonts w:ascii="Arial" w:hAnsi="Arial" w:cs="Arial"/>
              </w:rPr>
            </w:pPr>
            <w:r w:rsidRPr="004D2B32">
              <w:rPr>
                <w:rFonts w:ascii="Arial" w:hAnsi="Arial" w:cs="Arial"/>
                <w:b/>
              </w:rPr>
              <w:t>19</w:t>
            </w:r>
          </w:p>
        </w:tc>
        <w:tc>
          <w:tcPr>
            <w:tcW w:w="1814" w:type="dxa"/>
          </w:tcPr>
          <w:p w14:paraId="061C8131" w14:textId="77777777" w:rsidR="002E4952" w:rsidRPr="004D2B32" w:rsidRDefault="00000000" w:rsidP="004D2B32">
            <w:pPr>
              <w:spacing w:line="360" w:lineRule="auto"/>
              <w:rPr>
                <w:rFonts w:ascii="Arial" w:hAnsi="Arial" w:cs="Arial"/>
              </w:rPr>
            </w:pPr>
            <w:r w:rsidRPr="004D2B32">
              <w:rPr>
                <w:rFonts w:ascii="Arial" w:hAnsi="Arial" w:cs="Arial"/>
              </w:rPr>
              <w:t>2.545</w:t>
            </w:r>
          </w:p>
        </w:tc>
        <w:tc>
          <w:tcPr>
            <w:tcW w:w="1474" w:type="dxa"/>
          </w:tcPr>
          <w:p w14:paraId="0E94DB78" w14:textId="77777777" w:rsidR="002E4952" w:rsidRPr="004D2B32" w:rsidRDefault="00000000" w:rsidP="004D2B32">
            <w:pPr>
              <w:spacing w:line="360" w:lineRule="auto"/>
              <w:rPr>
                <w:rFonts w:ascii="Arial" w:hAnsi="Arial" w:cs="Arial"/>
              </w:rPr>
            </w:pPr>
            <w:r w:rsidRPr="004D2B32">
              <w:rPr>
                <w:rFonts w:ascii="Arial" w:hAnsi="Arial" w:cs="Arial"/>
              </w:rPr>
              <w:t>108</w:t>
            </w:r>
          </w:p>
        </w:tc>
        <w:tc>
          <w:tcPr>
            <w:tcW w:w="1701" w:type="dxa"/>
          </w:tcPr>
          <w:p w14:paraId="7FB43393" w14:textId="77777777" w:rsidR="002E4952" w:rsidRPr="004D2B32" w:rsidRDefault="00000000" w:rsidP="004D2B32">
            <w:pPr>
              <w:spacing w:line="360" w:lineRule="auto"/>
              <w:rPr>
                <w:rFonts w:ascii="Arial" w:hAnsi="Arial" w:cs="Arial"/>
              </w:rPr>
            </w:pPr>
            <w:r w:rsidRPr="004D2B32">
              <w:rPr>
                <w:rFonts w:ascii="Arial" w:hAnsi="Arial" w:cs="Arial"/>
              </w:rPr>
              <w:t>0,062</w:t>
            </w:r>
          </w:p>
        </w:tc>
        <w:tc>
          <w:tcPr>
            <w:tcW w:w="2041" w:type="dxa"/>
          </w:tcPr>
          <w:p w14:paraId="3F2B9C51" w14:textId="77777777" w:rsidR="002E4952" w:rsidRPr="004D2B32" w:rsidRDefault="00000000" w:rsidP="004D2B32">
            <w:pPr>
              <w:spacing w:line="360" w:lineRule="auto"/>
              <w:rPr>
                <w:rFonts w:ascii="Arial" w:hAnsi="Arial" w:cs="Arial"/>
              </w:rPr>
            </w:pPr>
            <w:r w:rsidRPr="004D2B32">
              <w:rPr>
                <w:rFonts w:ascii="Arial" w:hAnsi="Arial" w:cs="Arial"/>
              </w:rPr>
              <w:t>2.643</w:t>
            </w:r>
          </w:p>
        </w:tc>
        <w:tc>
          <w:tcPr>
            <w:tcW w:w="1587" w:type="dxa"/>
          </w:tcPr>
          <w:p w14:paraId="0718AA78" w14:textId="77777777" w:rsidR="002E4952" w:rsidRPr="004D2B32" w:rsidRDefault="00000000" w:rsidP="004D2B32">
            <w:pPr>
              <w:spacing w:line="360" w:lineRule="auto"/>
              <w:rPr>
                <w:rFonts w:ascii="Arial" w:hAnsi="Arial" w:cs="Arial"/>
              </w:rPr>
            </w:pPr>
            <w:r w:rsidRPr="004D2B32">
              <w:rPr>
                <w:rFonts w:ascii="Arial" w:hAnsi="Arial" w:cs="Arial"/>
              </w:rPr>
              <w:t>0,056</w:t>
            </w:r>
          </w:p>
        </w:tc>
      </w:tr>
      <w:tr w:rsidR="002E4952" w:rsidRPr="004D2B32" w14:paraId="2A5DC8BD" w14:textId="77777777">
        <w:tc>
          <w:tcPr>
            <w:tcW w:w="794" w:type="dxa"/>
          </w:tcPr>
          <w:p w14:paraId="1F4B4584" w14:textId="77777777" w:rsidR="002E4952" w:rsidRPr="004D2B32" w:rsidRDefault="00000000" w:rsidP="004D2B32">
            <w:pPr>
              <w:spacing w:line="360" w:lineRule="auto"/>
              <w:rPr>
                <w:rFonts w:ascii="Arial" w:hAnsi="Arial" w:cs="Arial"/>
              </w:rPr>
            </w:pPr>
            <w:r w:rsidRPr="004D2B32">
              <w:rPr>
                <w:rFonts w:ascii="Arial" w:hAnsi="Arial" w:cs="Arial"/>
                <w:b/>
              </w:rPr>
              <w:t>21</w:t>
            </w:r>
          </w:p>
        </w:tc>
        <w:tc>
          <w:tcPr>
            <w:tcW w:w="1814" w:type="dxa"/>
          </w:tcPr>
          <w:p w14:paraId="25B6AD2D" w14:textId="77777777" w:rsidR="002E4952" w:rsidRPr="004D2B32" w:rsidRDefault="00000000" w:rsidP="004D2B32">
            <w:pPr>
              <w:spacing w:line="360" w:lineRule="auto"/>
              <w:rPr>
                <w:rFonts w:ascii="Arial" w:hAnsi="Arial" w:cs="Arial"/>
              </w:rPr>
            </w:pPr>
            <w:r w:rsidRPr="004D2B32">
              <w:rPr>
                <w:rFonts w:ascii="Arial" w:hAnsi="Arial" w:cs="Arial"/>
              </w:rPr>
              <w:t>8.562</w:t>
            </w:r>
          </w:p>
        </w:tc>
        <w:tc>
          <w:tcPr>
            <w:tcW w:w="1474" w:type="dxa"/>
          </w:tcPr>
          <w:p w14:paraId="6C1E511D" w14:textId="77777777" w:rsidR="002E4952" w:rsidRPr="004D2B32" w:rsidRDefault="00000000" w:rsidP="004D2B32">
            <w:pPr>
              <w:spacing w:line="360" w:lineRule="auto"/>
              <w:rPr>
                <w:rFonts w:ascii="Arial" w:hAnsi="Arial" w:cs="Arial"/>
              </w:rPr>
            </w:pPr>
            <w:r w:rsidRPr="004D2B32">
              <w:rPr>
                <w:rFonts w:ascii="Arial" w:hAnsi="Arial" w:cs="Arial"/>
              </w:rPr>
              <w:t>133</w:t>
            </w:r>
          </w:p>
        </w:tc>
        <w:tc>
          <w:tcPr>
            <w:tcW w:w="1701" w:type="dxa"/>
          </w:tcPr>
          <w:p w14:paraId="621AC776" w14:textId="77777777" w:rsidR="002E4952" w:rsidRPr="004D2B32" w:rsidRDefault="00000000" w:rsidP="004D2B32">
            <w:pPr>
              <w:spacing w:line="360" w:lineRule="auto"/>
              <w:rPr>
                <w:rFonts w:ascii="Arial" w:hAnsi="Arial" w:cs="Arial"/>
              </w:rPr>
            </w:pPr>
            <w:r w:rsidRPr="004D2B32">
              <w:rPr>
                <w:rFonts w:ascii="Arial" w:hAnsi="Arial" w:cs="Arial"/>
              </w:rPr>
              <w:t>0,245</w:t>
            </w:r>
          </w:p>
        </w:tc>
        <w:tc>
          <w:tcPr>
            <w:tcW w:w="2041" w:type="dxa"/>
          </w:tcPr>
          <w:p w14:paraId="3862D282" w14:textId="77777777" w:rsidR="002E4952" w:rsidRPr="004D2B32" w:rsidRDefault="00000000" w:rsidP="004D2B32">
            <w:pPr>
              <w:spacing w:line="360" w:lineRule="auto"/>
              <w:rPr>
                <w:rFonts w:ascii="Arial" w:hAnsi="Arial" w:cs="Arial"/>
              </w:rPr>
            </w:pPr>
            <w:r w:rsidRPr="004D2B32">
              <w:rPr>
                <w:rFonts w:ascii="Arial" w:hAnsi="Arial" w:cs="Arial"/>
              </w:rPr>
              <w:t>8.677</w:t>
            </w:r>
          </w:p>
        </w:tc>
        <w:tc>
          <w:tcPr>
            <w:tcW w:w="1587" w:type="dxa"/>
          </w:tcPr>
          <w:p w14:paraId="42329A7F" w14:textId="77777777" w:rsidR="002E4952" w:rsidRPr="004D2B32" w:rsidRDefault="00000000" w:rsidP="004D2B32">
            <w:pPr>
              <w:spacing w:line="360" w:lineRule="auto"/>
              <w:rPr>
                <w:rFonts w:ascii="Arial" w:hAnsi="Arial" w:cs="Arial"/>
              </w:rPr>
            </w:pPr>
            <w:r w:rsidRPr="004D2B32">
              <w:rPr>
                <w:rFonts w:ascii="Arial" w:hAnsi="Arial" w:cs="Arial"/>
              </w:rPr>
              <w:t>0,226</w:t>
            </w:r>
          </w:p>
        </w:tc>
      </w:tr>
      <w:tr w:rsidR="002E4952" w:rsidRPr="004D2B32" w14:paraId="370B1B1A" w14:textId="77777777">
        <w:tc>
          <w:tcPr>
            <w:tcW w:w="794" w:type="dxa"/>
          </w:tcPr>
          <w:p w14:paraId="6AEAC2E4" w14:textId="77777777" w:rsidR="002E4952" w:rsidRPr="004D2B32" w:rsidRDefault="00000000" w:rsidP="004D2B32">
            <w:pPr>
              <w:spacing w:line="360" w:lineRule="auto"/>
              <w:rPr>
                <w:rFonts w:ascii="Arial" w:hAnsi="Arial" w:cs="Arial"/>
              </w:rPr>
            </w:pPr>
            <w:r w:rsidRPr="004D2B32">
              <w:rPr>
                <w:rFonts w:ascii="Arial" w:hAnsi="Arial" w:cs="Arial"/>
                <w:b/>
              </w:rPr>
              <w:t>23</w:t>
            </w:r>
          </w:p>
        </w:tc>
        <w:tc>
          <w:tcPr>
            <w:tcW w:w="1814" w:type="dxa"/>
          </w:tcPr>
          <w:p w14:paraId="4B438290" w14:textId="77777777" w:rsidR="002E4952" w:rsidRPr="004D2B32" w:rsidRDefault="00000000" w:rsidP="004D2B32">
            <w:pPr>
              <w:spacing w:line="360" w:lineRule="auto"/>
              <w:rPr>
                <w:rFonts w:ascii="Arial" w:hAnsi="Arial" w:cs="Arial"/>
              </w:rPr>
            </w:pPr>
            <w:r w:rsidRPr="004D2B32">
              <w:rPr>
                <w:rFonts w:ascii="Arial" w:hAnsi="Arial" w:cs="Arial"/>
              </w:rPr>
              <w:t>25.428</w:t>
            </w:r>
          </w:p>
        </w:tc>
        <w:tc>
          <w:tcPr>
            <w:tcW w:w="1474" w:type="dxa"/>
          </w:tcPr>
          <w:p w14:paraId="77F4B124" w14:textId="77777777" w:rsidR="002E4952" w:rsidRPr="004D2B32" w:rsidRDefault="00000000" w:rsidP="004D2B32">
            <w:pPr>
              <w:spacing w:line="360" w:lineRule="auto"/>
              <w:rPr>
                <w:rFonts w:ascii="Arial" w:hAnsi="Arial" w:cs="Arial"/>
              </w:rPr>
            </w:pPr>
            <w:r w:rsidRPr="004D2B32">
              <w:rPr>
                <w:rFonts w:ascii="Arial" w:hAnsi="Arial" w:cs="Arial"/>
              </w:rPr>
              <w:t>160</w:t>
            </w:r>
          </w:p>
        </w:tc>
        <w:tc>
          <w:tcPr>
            <w:tcW w:w="1701" w:type="dxa"/>
          </w:tcPr>
          <w:p w14:paraId="013CA253" w14:textId="77777777" w:rsidR="002E4952" w:rsidRPr="004D2B32" w:rsidRDefault="00000000" w:rsidP="004D2B32">
            <w:pPr>
              <w:spacing w:line="360" w:lineRule="auto"/>
              <w:rPr>
                <w:rFonts w:ascii="Arial" w:hAnsi="Arial" w:cs="Arial"/>
              </w:rPr>
            </w:pPr>
            <w:r w:rsidRPr="004D2B32">
              <w:rPr>
                <w:rFonts w:ascii="Arial" w:hAnsi="Arial" w:cs="Arial"/>
              </w:rPr>
              <w:t>0,824</w:t>
            </w:r>
          </w:p>
        </w:tc>
        <w:tc>
          <w:tcPr>
            <w:tcW w:w="2041" w:type="dxa"/>
          </w:tcPr>
          <w:p w14:paraId="0E2C0187" w14:textId="77777777" w:rsidR="002E4952" w:rsidRPr="004D2B32" w:rsidRDefault="00000000" w:rsidP="004D2B32">
            <w:pPr>
              <w:spacing w:line="360" w:lineRule="auto"/>
              <w:rPr>
                <w:rFonts w:ascii="Arial" w:hAnsi="Arial" w:cs="Arial"/>
              </w:rPr>
            </w:pPr>
            <w:r w:rsidRPr="004D2B32">
              <w:rPr>
                <w:rFonts w:ascii="Arial" w:hAnsi="Arial" w:cs="Arial"/>
              </w:rPr>
              <w:t>25.567</w:t>
            </w:r>
          </w:p>
        </w:tc>
        <w:tc>
          <w:tcPr>
            <w:tcW w:w="1587" w:type="dxa"/>
          </w:tcPr>
          <w:p w14:paraId="49435470" w14:textId="77777777" w:rsidR="002E4952" w:rsidRPr="004D2B32" w:rsidRDefault="00000000" w:rsidP="004D2B32">
            <w:pPr>
              <w:spacing w:line="360" w:lineRule="auto"/>
              <w:rPr>
                <w:rFonts w:ascii="Arial" w:hAnsi="Arial" w:cs="Arial"/>
              </w:rPr>
            </w:pPr>
            <w:r w:rsidRPr="004D2B32">
              <w:rPr>
                <w:rFonts w:ascii="Arial" w:hAnsi="Arial" w:cs="Arial"/>
              </w:rPr>
              <w:t>0,739</w:t>
            </w:r>
          </w:p>
        </w:tc>
      </w:tr>
      <w:tr w:rsidR="002E4952" w:rsidRPr="004D2B32" w14:paraId="7E8A7D30" w14:textId="77777777">
        <w:tc>
          <w:tcPr>
            <w:tcW w:w="794" w:type="dxa"/>
          </w:tcPr>
          <w:p w14:paraId="401B7E7A" w14:textId="77777777" w:rsidR="002E4952" w:rsidRPr="004D2B32" w:rsidRDefault="00000000" w:rsidP="004D2B32">
            <w:pPr>
              <w:spacing w:line="360" w:lineRule="auto"/>
              <w:rPr>
                <w:rFonts w:ascii="Arial" w:hAnsi="Arial" w:cs="Arial"/>
              </w:rPr>
            </w:pPr>
            <w:r w:rsidRPr="004D2B32">
              <w:rPr>
                <w:rFonts w:ascii="Arial" w:hAnsi="Arial" w:cs="Arial"/>
                <w:b/>
              </w:rPr>
              <w:t>25</w:t>
            </w:r>
          </w:p>
        </w:tc>
        <w:tc>
          <w:tcPr>
            <w:tcW w:w="1814" w:type="dxa"/>
          </w:tcPr>
          <w:p w14:paraId="79CFD37A" w14:textId="77777777" w:rsidR="002E4952" w:rsidRPr="004D2B32" w:rsidRDefault="00000000" w:rsidP="004D2B32">
            <w:pPr>
              <w:spacing w:line="360" w:lineRule="auto"/>
              <w:rPr>
                <w:rFonts w:ascii="Arial" w:hAnsi="Arial" w:cs="Arial"/>
              </w:rPr>
            </w:pPr>
            <w:r w:rsidRPr="004D2B32">
              <w:rPr>
                <w:rFonts w:ascii="Arial" w:hAnsi="Arial" w:cs="Arial"/>
              </w:rPr>
              <w:t>48.683</w:t>
            </w:r>
          </w:p>
        </w:tc>
        <w:tc>
          <w:tcPr>
            <w:tcW w:w="1474" w:type="dxa"/>
          </w:tcPr>
          <w:p w14:paraId="34F0E243" w14:textId="77777777" w:rsidR="002E4952" w:rsidRPr="004D2B32" w:rsidRDefault="00000000" w:rsidP="004D2B32">
            <w:pPr>
              <w:spacing w:line="360" w:lineRule="auto"/>
              <w:rPr>
                <w:rFonts w:ascii="Arial" w:hAnsi="Arial" w:cs="Arial"/>
              </w:rPr>
            </w:pPr>
            <w:r w:rsidRPr="004D2B32">
              <w:rPr>
                <w:rFonts w:ascii="Arial" w:hAnsi="Arial" w:cs="Arial"/>
              </w:rPr>
              <w:t>190</w:t>
            </w:r>
          </w:p>
        </w:tc>
        <w:tc>
          <w:tcPr>
            <w:tcW w:w="1701" w:type="dxa"/>
          </w:tcPr>
          <w:p w14:paraId="1824F065" w14:textId="77777777" w:rsidR="002E4952" w:rsidRPr="004D2B32" w:rsidRDefault="00000000" w:rsidP="004D2B32">
            <w:pPr>
              <w:spacing w:line="360" w:lineRule="auto"/>
              <w:rPr>
                <w:rFonts w:ascii="Arial" w:hAnsi="Arial" w:cs="Arial"/>
              </w:rPr>
            </w:pPr>
            <w:r w:rsidRPr="004D2B32">
              <w:rPr>
                <w:rFonts w:ascii="Arial" w:hAnsi="Arial" w:cs="Arial"/>
              </w:rPr>
              <w:t>1,956</w:t>
            </w:r>
          </w:p>
        </w:tc>
        <w:tc>
          <w:tcPr>
            <w:tcW w:w="2041" w:type="dxa"/>
          </w:tcPr>
          <w:p w14:paraId="5C27142D" w14:textId="77777777" w:rsidR="002E4952" w:rsidRPr="004D2B32" w:rsidRDefault="00000000" w:rsidP="004D2B32">
            <w:pPr>
              <w:spacing w:line="360" w:lineRule="auto"/>
              <w:rPr>
                <w:rFonts w:ascii="Arial" w:hAnsi="Arial" w:cs="Arial"/>
              </w:rPr>
            </w:pPr>
            <w:r w:rsidRPr="004D2B32">
              <w:rPr>
                <w:rFonts w:ascii="Arial" w:hAnsi="Arial" w:cs="Arial"/>
              </w:rPr>
              <w:t>48.859</w:t>
            </w:r>
          </w:p>
        </w:tc>
        <w:tc>
          <w:tcPr>
            <w:tcW w:w="1587" w:type="dxa"/>
          </w:tcPr>
          <w:p w14:paraId="623DF91B" w14:textId="77777777" w:rsidR="002E4952" w:rsidRPr="004D2B32" w:rsidRDefault="00000000" w:rsidP="004D2B32">
            <w:pPr>
              <w:spacing w:line="360" w:lineRule="auto"/>
              <w:rPr>
                <w:rFonts w:ascii="Arial" w:hAnsi="Arial" w:cs="Arial"/>
              </w:rPr>
            </w:pPr>
            <w:r w:rsidRPr="004D2B32">
              <w:rPr>
                <w:rFonts w:ascii="Arial" w:hAnsi="Arial" w:cs="Arial"/>
              </w:rPr>
              <w:t>1,633</w:t>
            </w:r>
          </w:p>
        </w:tc>
      </w:tr>
    </w:tbl>
    <w:p w14:paraId="21F1885C" w14:textId="77777777" w:rsidR="002E4952" w:rsidRPr="004D2B32" w:rsidRDefault="002E4952" w:rsidP="004D2B32">
      <w:pPr>
        <w:spacing w:line="360" w:lineRule="auto"/>
        <w:rPr>
          <w:rFonts w:ascii="Arial" w:hAnsi="Arial" w:cs="Arial"/>
        </w:rPr>
      </w:pPr>
    </w:p>
    <w:p w14:paraId="4A08F6E1"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Los nodos expandidos y el tamaño máximo de </w:t>
      </w:r>
      <w:r w:rsidRPr="004D2B32">
        <w:rPr>
          <w:rFonts w:ascii="Arial" w:eastAsia="Consolas" w:hAnsi="Arial" w:cs="Arial"/>
          <w:lang w:val="es-ES"/>
        </w:rPr>
        <w:t>frontier</w:t>
      </w:r>
      <w:r w:rsidRPr="004D2B32">
        <w:rPr>
          <w:rFonts w:ascii="Arial" w:hAnsi="Arial" w:cs="Arial"/>
          <w:lang w:val="es-ES"/>
        </w:rPr>
        <w:t xml:space="preserve"> son idénticos en árbol y en grafo, por lo que se muestran una sola vez. Superan los 3 segundos N = 20, 22, 24 y todos los valores de 26 a 30; el mayor tamaño resuelto es </w:t>
      </w:r>
      <w:r w:rsidRPr="004D2B32">
        <w:rPr>
          <w:rFonts w:ascii="Arial" w:hAnsi="Arial" w:cs="Arial"/>
          <w:b/>
          <w:lang w:val="es-ES"/>
        </w:rPr>
        <w:t>N = 25</w:t>
      </w:r>
      <w:r w:rsidRPr="004D2B32">
        <w:rPr>
          <w:rFonts w:ascii="Arial" w:hAnsi="Arial" w:cs="Arial"/>
          <w:lang w:val="es-ES"/>
        </w:rPr>
        <w:t>.</w:t>
      </w:r>
    </w:p>
    <w:p w14:paraId="54F3FE30"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BFS (árbol y grafo)</w:t>
      </w:r>
    </w:p>
    <w:tbl>
      <w:tblPr>
        <w:tblStyle w:val="Tablaconcuadrcula"/>
        <w:tblW w:w="0" w:type="auto"/>
        <w:tblLook w:val="04A0" w:firstRow="1" w:lastRow="0" w:firstColumn="1" w:lastColumn="0" w:noHBand="0" w:noVBand="1"/>
      </w:tblPr>
      <w:tblGrid>
        <w:gridCol w:w="794"/>
        <w:gridCol w:w="1814"/>
        <w:gridCol w:w="1474"/>
        <w:gridCol w:w="1701"/>
        <w:gridCol w:w="2041"/>
        <w:gridCol w:w="1587"/>
      </w:tblGrid>
      <w:tr w:rsidR="002E4952" w:rsidRPr="004D2B32" w14:paraId="205F0C56" w14:textId="77777777">
        <w:tc>
          <w:tcPr>
            <w:tcW w:w="794" w:type="dxa"/>
            <w:shd w:val="clear" w:color="auto" w:fill="D9E2F3"/>
          </w:tcPr>
          <w:p w14:paraId="2F6B5938" w14:textId="77777777" w:rsidR="002E4952" w:rsidRPr="004D2B32" w:rsidRDefault="00000000" w:rsidP="004D2B32">
            <w:pPr>
              <w:spacing w:line="360" w:lineRule="auto"/>
              <w:rPr>
                <w:rFonts w:ascii="Arial" w:hAnsi="Arial" w:cs="Arial"/>
              </w:rPr>
            </w:pPr>
            <w:r w:rsidRPr="004D2B32">
              <w:rPr>
                <w:rFonts w:ascii="Arial" w:hAnsi="Arial" w:cs="Arial"/>
                <w:b/>
              </w:rPr>
              <w:t>N</w:t>
            </w:r>
          </w:p>
        </w:tc>
        <w:tc>
          <w:tcPr>
            <w:tcW w:w="1814" w:type="dxa"/>
            <w:shd w:val="clear" w:color="auto" w:fill="D9E2F3"/>
          </w:tcPr>
          <w:p w14:paraId="444A94C2" w14:textId="77777777" w:rsidR="002E4952" w:rsidRPr="004D2B32" w:rsidRDefault="00000000" w:rsidP="004D2B32">
            <w:pPr>
              <w:spacing w:line="360" w:lineRule="auto"/>
              <w:rPr>
                <w:rFonts w:ascii="Arial" w:hAnsi="Arial" w:cs="Arial"/>
              </w:rPr>
            </w:pPr>
            <w:r w:rsidRPr="004D2B32">
              <w:rPr>
                <w:rFonts w:ascii="Arial" w:hAnsi="Arial" w:cs="Arial"/>
                <w:b/>
              </w:rPr>
              <w:t>Nodos expandidos</w:t>
            </w:r>
          </w:p>
        </w:tc>
        <w:tc>
          <w:tcPr>
            <w:tcW w:w="1474" w:type="dxa"/>
            <w:shd w:val="clear" w:color="auto" w:fill="D9E2F3"/>
          </w:tcPr>
          <w:p w14:paraId="7C39A107" w14:textId="77777777" w:rsidR="002E4952" w:rsidRPr="004D2B32" w:rsidRDefault="00000000" w:rsidP="004D2B32">
            <w:pPr>
              <w:spacing w:line="360" w:lineRule="auto"/>
              <w:rPr>
                <w:rFonts w:ascii="Arial" w:hAnsi="Arial" w:cs="Arial"/>
              </w:rPr>
            </w:pPr>
            <w:r w:rsidRPr="004D2B32">
              <w:rPr>
                <w:rFonts w:ascii="Arial" w:hAnsi="Arial" w:cs="Arial"/>
                <w:b/>
              </w:rPr>
              <w:t>Máx. frontier</w:t>
            </w:r>
          </w:p>
        </w:tc>
        <w:tc>
          <w:tcPr>
            <w:tcW w:w="1701" w:type="dxa"/>
            <w:shd w:val="clear" w:color="auto" w:fill="D9E2F3"/>
          </w:tcPr>
          <w:p w14:paraId="49E37F7B" w14:textId="77777777" w:rsidR="002E4952" w:rsidRPr="004D2B32" w:rsidRDefault="00000000" w:rsidP="004D2B32">
            <w:pPr>
              <w:spacing w:line="360" w:lineRule="auto"/>
              <w:rPr>
                <w:rFonts w:ascii="Arial" w:hAnsi="Arial" w:cs="Arial"/>
              </w:rPr>
            </w:pPr>
            <w:r w:rsidRPr="004D2B32">
              <w:rPr>
                <w:rFonts w:ascii="Arial" w:hAnsi="Arial" w:cs="Arial"/>
                <w:b/>
              </w:rPr>
              <w:t>Tiempo árbol (s)</w:t>
            </w:r>
          </w:p>
        </w:tc>
        <w:tc>
          <w:tcPr>
            <w:tcW w:w="2041" w:type="dxa"/>
            <w:shd w:val="clear" w:color="auto" w:fill="D9E2F3"/>
          </w:tcPr>
          <w:p w14:paraId="379E67ED" w14:textId="77777777" w:rsidR="002E4952" w:rsidRPr="004D2B32" w:rsidRDefault="00000000" w:rsidP="004D2B32">
            <w:pPr>
              <w:spacing w:line="360" w:lineRule="auto"/>
              <w:rPr>
                <w:rFonts w:ascii="Arial" w:hAnsi="Arial" w:cs="Arial"/>
              </w:rPr>
            </w:pPr>
            <w:r w:rsidRPr="004D2B32">
              <w:rPr>
                <w:rFonts w:ascii="Arial" w:hAnsi="Arial" w:cs="Arial"/>
                <w:b/>
              </w:rPr>
              <w:t>Estados en reached (grafo)</w:t>
            </w:r>
          </w:p>
        </w:tc>
        <w:tc>
          <w:tcPr>
            <w:tcW w:w="1587" w:type="dxa"/>
            <w:shd w:val="clear" w:color="auto" w:fill="D9E2F3"/>
          </w:tcPr>
          <w:p w14:paraId="5305CB8F" w14:textId="77777777" w:rsidR="002E4952" w:rsidRPr="004D2B32" w:rsidRDefault="00000000" w:rsidP="004D2B32">
            <w:pPr>
              <w:spacing w:line="360" w:lineRule="auto"/>
              <w:rPr>
                <w:rFonts w:ascii="Arial" w:hAnsi="Arial" w:cs="Arial"/>
              </w:rPr>
            </w:pPr>
            <w:r w:rsidRPr="004D2B32">
              <w:rPr>
                <w:rFonts w:ascii="Arial" w:hAnsi="Arial" w:cs="Arial"/>
                <w:b/>
              </w:rPr>
              <w:t>Tiempo grafo (s)</w:t>
            </w:r>
          </w:p>
        </w:tc>
      </w:tr>
      <w:tr w:rsidR="002E4952" w:rsidRPr="004D2B32" w14:paraId="4CFCE5A8" w14:textId="77777777">
        <w:tc>
          <w:tcPr>
            <w:tcW w:w="794" w:type="dxa"/>
          </w:tcPr>
          <w:p w14:paraId="7968FB7B" w14:textId="77777777" w:rsidR="002E4952" w:rsidRPr="004D2B32" w:rsidRDefault="00000000" w:rsidP="004D2B32">
            <w:pPr>
              <w:spacing w:line="360" w:lineRule="auto"/>
              <w:rPr>
                <w:rFonts w:ascii="Arial" w:hAnsi="Arial" w:cs="Arial"/>
              </w:rPr>
            </w:pPr>
            <w:r w:rsidRPr="004D2B32">
              <w:rPr>
                <w:rFonts w:ascii="Arial" w:hAnsi="Arial" w:cs="Arial"/>
                <w:b/>
              </w:rPr>
              <w:t>4</w:t>
            </w:r>
          </w:p>
        </w:tc>
        <w:tc>
          <w:tcPr>
            <w:tcW w:w="1814" w:type="dxa"/>
          </w:tcPr>
          <w:p w14:paraId="4B849F62" w14:textId="77777777" w:rsidR="002E4952" w:rsidRPr="004D2B32" w:rsidRDefault="00000000" w:rsidP="004D2B32">
            <w:pPr>
              <w:spacing w:line="360" w:lineRule="auto"/>
              <w:rPr>
                <w:rFonts w:ascii="Arial" w:hAnsi="Arial" w:cs="Arial"/>
              </w:rPr>
            </w:pPr>
            <w:r w:rsidRPr="004D2B32">
              <w:rPr>
                <w:rFonts w:ascii="Arial" w:hAnsi="Arial" w:cs="Arial"/>
              </w:rPr>
              <w:t>15</w:t>
            </w:r>
          </w:p>
        </w:tc>
        <w:tc>
          <w:tcPr>
            <w:tcW w:w="1474" w:type="dxa"/>
          </w:tcPr>
          <w:p w14:paraId="39E35CA0" w14:textId="77777777" w:rsidR="002E4952" w:rsidRPr="004D2B32" w:rsidRDefault="00000000" w:rsidP="004D2B32">
            <w:pPr>
              <w:spacing w:line="360" w:lineRule="auto"/>
              <w:rPr>
                <w:rFonts w:ascii="Arial" w:hAnsi="Arial" w:cs="Arial"/>
              </w:rPr>
            </w:pPr>
            <w:r w:rsidRPr="004D2B32">
              <w:rPr>
                <w:rFonts w:ascii="Arial" w:hAnsi="Arial" w:cs="Arial"/>
              </w:rPr>
              <w:t>6</w:t>
            </w:r>
          </w:p>
        </w:tc>
        <w:tc>
          <w:tcPr>
            <w:tcW w:w="1701" w:type="dxa"/>
          </w:tcPr>
          <w:p w14:paraId="626540C9" w14:textId="77777777" w:rsidR="002E4952" w:rsidRPr="004D2B32" w:rsidRDefault="00000000" w:rsidP="004D2B32">
            <w:pPr>
              <w:spacing w:line="360" w:lineRule="auto"/>
              <w:rPr>
                <w:rFonts w:ascii="Arial" w:hAnsi="Arial" w:cs="Arial"/>
              </w:rPr>
            </w:pPr>
            <w:r w:rsidRPr="004D2B32">
              <w:rPr>
                <w:rFonts w:ascii="Arial" w:hAnsi="Arial" w:cs="Arial"/>
              </w:rPr>
              <w:t>0,0001</w:t>
            </w:r>
          </w:p>
        </w:tc>
        <w:tc>
          <w:tcPr>
            <w:tcW w:w="2041" w:type="dxa"/>
          </w:tcPr>
          <w:p w14:paraId="617356FA" w14:textId="77777777" w:rsidR="002E4952" w:rsidRPr="004D2B32" w:rsidRDefault="00000000" w:rsidP="004D2B32">
            <w:pPr>
              <w:spacing w:line="360" w:lineRule="auto"/>
              <w:rPr>
                <w:rFonts w:ascii="Arial" w:hAnsi="Arial" w:cs="Arial"/>
              </w:rPr>
            </w:pPr>
            <w:r w:rsidRPr="004D2B32">
              <w:rPr>
                <w:rFonts w:ascii="Arial" w:hAnsi="Arial" w:cs="Arial"/>
              </w:rPr>
              <w:t>17</w:t>
            </w:r>
          </w:p>
        </w:tc>
        <w:tc>
          <w:tcPr>
            <w:tcW w:w="1587" w:type="dxa"/>
          </w:tcPr>
          <w:p w14:paraId="20DCAD9B" w14:textId="77777777" w:rsidR="002E4952" w:rsidRPr="004D2B32" w:rsidRDefault="00000000" w:rsidP="004D2B32">
            <w:pPr>
              <w:spacing w:line="360" w:lineRule="auto"/>
              <w:rPr>
                <w:rFonts w:ascii="Arial" w:hAnsi="Arial" w:cs="Arial"/>
              </w:rPr>
            </w:pPr>
            <w:r w:rsidRPr="004D2B32">
              <w:rPr>
                <w:rFonts w:ascii="Arial" w:hAnsi="Arial" w:cs="Arial"/>
              </w:rPr>
              <w:t>0,0002</w:t>
            </w:r>
          </w:p>
        </w:tc>
      </w:tr>
      <w:tr w:rsidR="002E4952" w:rsidRPr="004D2B32" w14:paraId="0EC48F08" w14:textId="77777777">
        <w:tc>
          <w:tcPr>
            <w:tcW w:w="794" w:type="dxa"/>
          </w:tcPr>
          <w:p w14:paraId="1D032969" w14:textId="77777777" w:rsidR="002E4952" w:rsidRPr="004D2B32" w:rsidRDefault="00000000" w:rsidP="004D2B32">
            <w:pPr>
              <w:spacing w:line="360" w:lineRule="auto"/>
              <w:rPr>
                <w:rFonts w:ascii="Arial" w:hAnsi="Arial" w:cs="Arial"/>
              </w:rPr>
            </w:pPr>
            <w:r w:rsidRPr="004D2B32">
              <w:rPr>
                <w:rFonts w:ascii="Arial" w:hAnsi="Arial" w:cs="Arial"/>
                <w:b/>
              </w:rPr>
              <w:t>5</w:t>
            </w:r>
          </w:p>
        </w:tc>
        <w:tc>
          <w:tcPr>
            <w:tcW w:w="1814" w:type="dxa"/>
          </w:tcPr>
          <w:p w14:paraId="1D5870A5" w14:textId="77777777" w:rsidR="002E4952" w:rsidRPr="004D2B32" w:rsidRDefault="00000000" w:rsidP="004D2B32">
            <w:pPr>
              <w:spacing w:line="360" w:lineRule="auto"/>
              <w:rPr>
                <w:rFonts w:ascii="Arial" w:hAnsi="Arial" w:cs="Arial"/>
              </w:rPr>
            </w:pPr>
            <w:r w:rsidRPr="004D2B32">
              <w:rPr>
                <w:rFonts w:ascii="Arial" w:hAnsi="Arial" w:cs="Arial"/>
              </w:rPr>
              <w:t>44</w:t>
            </w:r>
          </w:p>
        </w:tc>
        <w:tc>
          <w:tcPr>
            <w:tcW w:w="1474" w:type="dxa"/>
          </w:tcPr>
          <w:p w14:paraId="64E63910" w14:textId="77777777" w:rsidR="002E4952" w:rsidRPr="004D2B32" w:rsidRDefault="00000000" w:rsidP="004D2B32">
            <w:pPr>
              <w:spacing w:line="360" w:lineRule="auto"/>
              <w:rPr>
                <w:rFonts w:ascii="Arial" w:hAnsi="Arial" w:cs="Arial"/>
              </w:rPr>
            </w:pPr>
            <w:r w:rsidRPr="004D2B32">
              <w:rPr>
                <w:rFonts w:ascii="Arial" w:hAnsi="Arial" w:cs="Arial"/>
              </w:rPr>
              <w:t>14</w:t>
            </w:r>
          </w:p>
        </w:tc>
        <w:tc>
          <w:tcPr>
            <w:tcW w:w="1701" w:type="dxa"/>
          </w:tcPr>
          <w:p w14:paraId="6F2813D2" w14:textId="77777777" w:rsidR="002E4952" w:rsidRPr="004D2B32" w:rsidRDefault="00000000" w:rsidP="004D2B32">
            <w:pPr>
              <w:spacing w:line="360" w:lineRule="auto"/>
              <w:rPr>
                <w:rFonts w:ascii="Arial" w:hAnsi="Arial" w:cs="Arial"/>
              </w:rPr>
            </w:pPr>
            <w:r w:rsidRPr="004D2B32">
              <w:rPr>
                <w:rFonts w:ascii="Arial" w:hAnsi="Arial" w:cs="Arial"/>
              </w:rPr>
              <w:t>0,0003</w:t>
            </w:r>
          </w:p>
        </w:tc>
        <w:tc>
          <w:tcPr>
            <w:tcW w:w="2041" w:type="dxa"/>
          </w:tcPr>
          <w:p w14:paraId="6F8D468A" w14:textId="77777777" w:rsidR="002E4952" w:rsidRPr="004D2B32" w:rsidRDefault="00000000" w:rsidP="004D2B32">
            <w:pPr>
              <w:spacing w:line="360" w:lineRule="auto"/>
              <w:rPr>
                <w:rFonts w:ascii="Arial" w:hAnsi="Arial" w:cs="Arial"/>
              </w:rPr>
            </w:pPr>
            <w:r w:rsidRPr="004D2B32">
              <w:rPr>
                <w:rFonts w:ascii="Arial" w:hAnsi="Arial" w:cs="Arial"/>
              </w:rPr>
              <w:t>54</w:t>
            </w:r>
          </w:p>
        </w:tc>
        <w:tc>
          <w:tcPr>
            <w:tcW w:w="1587" w:type="dxa"/>
          </w:tcPr>
          <w:p w14:paraId="19D801AA" w14:textId="77777777" w:rsidR="002E4952" w:rsidRPr="004D2B32" w:rsidRDefault="00000000" w:rsidP="004D2B32">
            <w:pPr>
              <w:spacing w:line="360" w:lineRule="auto"/>
              <w:rPr>
                <w:rFonts w:ascii="Arial" w:hAnsi="Arial" w:cs="Arial"/>
              </w:rPr>
            </w:pPr>
            <w:r w:rsidRPr="004D2B32">
              <w:rPr>
                <w:rFonts w:ascii="Arial" w:hAnsi="Arial" w:cs="Arial"/>
              </w:rPr>
              <w:t>0,0003</w:t>
            </w:r>
          </w:p>
        </w:tc>
      </w:tr>
      <w:tr w:rsidR="002E4952" w:rsidRPr="004D2B32" w14:paraId="34A90326" w14:textId="77777777">
        <w:tc>
          <w:tcPr>
            <w:tcW w:w="794" w:type="dxa"/>
          </w:tcPr>
          <w:p w14:paraId="25AFE932" w14:textId="77777777" w:rsidR="002E4952" w:rsidRPr="004D2B32" w:rsidRDefault="00000000" w:rsidP="004D2B32">
            <w:pPr>
              <w:spacing w:line="360" w:lineRule="auto"/>
              <w:rPr>
                <w:rFonts w:ascii="Arial" w:hAnsi="Arial" w:cs="Arial"/>
              </w:rPr>
            </w:pPr>
            <w:r w:rsidRPr="004D2B32">
              <w:rPr>
                <w:rFonts w:ascii="Arial" w:hAnsi="Arial" w:cs="Arial"/>
                <w:b/>
              </w:rPr>
              <w:t>6</w:t>
            </w:r>
          </w:p>
        </w:tc>
        <w:tc>
          <w:tcPr>
            <w:tcW w:w="1814" w:type="dxa"/>
          </w:tcPr>
          <w:p w14:paraId="6891DAFC" w14:textId="77777777" w:rsidR="002E4952" w:rsidRPr="004D2B32" w:rsidRDefault="00000000" w:rsidP="004D2B32">
            <w:pPr>
              <w:spacing w:line="360" w:lineRule="auto"/>
              <w:rPr>
                <w:rFonts w:ascii="Arial" w:hAnsi="Arial" w:cs="Arial"/>
              </w:rPr>
            </w:pPr>
            <w:r w:rsidRPr="004D2B32">
              <w:rPr>
                <w:rFonts w:ascii="Arial" w:hAnsi="Arial" w:cs="Arial"/>
              </w:rPr>
              <w:t>149</w:t>
            </w:r>
          </w:p>
        </w:tc>
        <w:tc>
          <w:tcPr>
            <w:tcW w:w="1474" w:type="dxa"/>
          </w:tcPr>
          <w:p w14:paraId="3E8ADBC0" w14:textId="77777777" w:rsidR="002E4952" w:rsidRPr="004D2B32" w:rsidRDefault="00000000" w:rsidP="004D2B32">
            <w:pPr>
              <w:spacing w:line="360" w:lineRule="auto"/>
              <w:rPr>
                <w:rFonts w:ascii="Arial" w:hAnsi="Arial" w:cs="Arial"/>
              </w:rPr>
            </w:pPr>
            <w:r w:rsidRPr="004D2B32">
              <w:rPr>
                <w:rFonts w:ascii="Arial" w:hAnsi="Arial" w:cs="Arial"/>
              </w:rPr>
              <w:t>46</w:t>
            </w:r>
          </w:p>
        </w:tc>
        <w:tc>
          <w:tcPr>
            <w:tcW w:w="1701" w:type="dxa"/>
          </w:tcPr>
          <w:p w14:paraId="701D254C" w14:textId="77777777" w:rsidR="002E4952" w:rsidRPr="004D2B32" w:rsidRDefault="00000000" w:rsidP="004D2B32">
            <w:pPr>
              <w:spacing w:line="360" w:lineRule="auto"/>
              <w:rPr>
                <w:rFonts w:ascii="Arial" w:hAnsi="Arial" w:cs="Arial"/>
              </w:rPr>
            </w:pPr>
            <w:r w:rsidRPr="004D2B32">
              <w:rPr>
                <w:rFonts w:ascii="Arial" w:hAnsi="Arial" w:cs="Arial"/>
              </w:rPr>
              <w:t>0,0009</w:t>
            </w:r>
          </w:p>
        </w:tc>
        <w:tc>
          <w:tcPr>
            <w:tcW w:w="2041" w:type="dxa"/>
          </w:tcPr>
          <w:p w14:paraId="292CB891" w14:textId="77777777" w:rsidR="002E4952" w:rsidRPr="004D2B32" w:rsidRDefault="00000000" w:rsidP="004D2B32">
            <w:pPr>
              <w:spacing w:line="360" w:lineRule="auto"/>
              <w:rPr>
                <w:rFonts w:ascii="Arial" w:hAnsi="Arial" w:cs="Arial"/>
              </w:rPr>
            </w:pPr>
            <w:r w:rsidRPr="004D2B32">
              <w:rPr>
                <w:rFonts w:ascii="Arial" w:hAnsi="Arial" w:cs="Arial"/>
              </w:rPr>
              <w:t>153</w:t>
            </w:r>
          </w:p>
        </w:tc>
        <w:tc>
          <w:tcPr>
            <w:tcW w:w="1587" w:type="dxa"/>
          </w:tcPr>
          <w:p w14:paraId="33B15224" w14:textId="77777777" w:rsidR="002E4952" w:rsidRPr="004D2B32" w:rsidRDefault="00000000" w:rsidP="004D2B32">
            <w:pPr>
              <w:spacing w:line="360" w:lineRule="auto"/>
              <w:rPr>
                <w:rFonts w:ascii="Arial" w:hAnsi="Arial" w:cs="Arial"/>
              </w:rPr>
            </w:pPr>
            <w:r w:rsidRPr="004D2B32">
              <w:rPr>
                <w:rFonts w:ascii="Arial" w:hAnsi="Arial" w:cs="Arial"/>
              </w:rPr>
              <w:t>0,0009</w:t>
            </w:r>
          </w:p>
        </w:tc>
      </w:tr>
      <w:tr w:rsidR="002E4952" w:rsidRPr="004D2B32" w14:paraId="5A576A9A" w14:textId="77777777">
        <w:tc>
          <w:tcPr>
            <w:tcW w:w="794" w:type="dxa"/>
          </w:tcPr>
          <w:p w14:paraId="52EA9B00" w14:textId="77777777" w:rsidR="002E4952" w:rsidRPr="004D2B32" w:rsidRDefault="00000000" w:rsidP="004D2B32">
            <w:pPr>
              <w:spacing w:line="360" w:lineRule="auto"/>
              <w:rPr>
                <w:rFonts w:ascii="Arial" w:hAnsi="Arial" w:cs="Arial"/>
              </w:rPr>
            </w:pPr>
            <w:r w:rsidRPr="004D2B32">
              <w:rPr>
                <w:rFonts w:ascii="Arial" w:hAnsi="Arial" w:cs="Arial"/>
                <w:b/>
              </w:rPr>
              <w:t>7</w:t>
            </w:r>
          </w:p>
        </w:tc>
        <w:tc>
          <w:tcPr>
            <w:tcW w:w="1814" w:type="dxa"/>
          </w:tcPr>
          <w:p w14:paraId="0D4932CF" w14:textId="77777777" w:rsidR="002E4952" w:rsidRPr="004D2B32" w:rsidRDefault="00000000" w:rsidP="004D2B32">
            <w:pPr>
              <w:spacing w:line="360" w:lineRule="auto"/>
              <w:rPr>
                <w:rFonts w:ascii="Arial" w:hAnsi="Arial" w:cs="Arial"/>
              </w:rPr>
            </w:pPr>
            <w:r w:rsidRPr="004D2B32">
              <w:rPr>
                <w:rFonts w:ascii="Arial" w:hAnsi="Arial" w:cs="Arial"/>
              </w:rPr>
              <w:t>512</w:t>
            </w:r>
          </w:p>
        </w:tc>
        <w:tc>
          <w:tcPr>
            <w:tcW w:w="1474" w:type="dxa"/>
          </w:tcPr>
          <w:p w14:paraId="4C2EE094" w14:textId="77777777" w:rsidR="002E4952" w:rsidRPr="004D2B32" w:rsidRDefault="00000000" w:rsidP="004D2B32">
            <w:pPr>
              <w:spacing w:line="360" w:lineRule="auto"/>
              <w:rPr>
                <w:rFonts w:ascii="Arial" w:hAnsi="Arial" w:cs="Arial"/>
              </w:rPr>
            </w:pPr>
            <w:r w:rsidRPr="004D2B32">
              <w:rPr>
                <w:rFonts w:ascii="Arial" w:hAnsi="Arial" w:cs="Arial"/>
              </w:rPr>
              <w:t>165</w:t>
            </w:r>
          </w:p>
        </w:tc>
        <w:tc>
          <w:tcPr>
            <w:tcW w:w="1701" w:type="dxa"/>
          </w:tcPr>
          <w:p w14:paraId="3D6A5C24" w14:textId="77777777" w:rsidR="002E4952" w:rsidRPr="004D2B32" w:rsidRDefault="00000000" w:rsidP="004D2B32">
            <w:pPr>
              <w:spacing w:line="360" w:lineRule="auto"/>
              <w:rPr>
                <w:rFonts w:ascii="Arial" w:hAnsi="Arial" w:cs="Arial"/>
              </w:rPr>
            </w:pPr>
            <w:r w:rsidRPr="004D2B32">
              <w:rPr>
                <w:rFonts w:ascii="Arial" w:hAnsi="Arial" w:cs="Arial"/>
              </w:rPr>
              <w:t>0,0040</w:t>
            </w:r>
          </w:p>
        </w:tc>
        <w:tc>
          <w:tcPr>
            <w:tcW w:w="2041" w:type="dxa"/>
          </w:tcPr>
          <w:p w14:paraId="345DAAC5" w14:textId="77777777" w:rsidR="002E4952" w:rsidRPr="004D2B32" w:rsidRDefault="00000000" w:rsidP="004D2B32">
            <w:pPr>
              <w:spacing w:line="360" w:lineRule="auto"/>
              <w:rPr>
                <w:rFonts w:ascii="Arial" w:hAnsi="Arial" w:cs="Arial"/>
              </w:rPr>
            </w:pPr>
            <w:r w:rsidRPr="004D2B32">
              <w:rPr>
                <w:rFonts w:ascii="Arial" w:hAnsi="Arial" w:cs="Arial"/>
              </w:rPr>
              <w:t>552</w:t>
            </w:r>
          </w:p>
        </w:tc>
        <w:tc>
          <w:tcPr>
            <w:tcW w:w="1587" w:type="dxa"/>
          </w:tcPr>
          <w:p w14:paraId="086D0B4E" w14:textId="77777777" w:rsidR="002E4952" w:rsidRPr="004D2B32" w:rsidRDefault="00000000" w:rsidP="004D2B32">
            <w:pPr>
              <w:spacing w:line="360" w:lineRule="auto"/>
              <w:rPr>
                <w:rFonts w:ascii="Arial" w:hAnsi="Arial" w:cs="Arial"/>
              </w:rPr>
            </w:pPr>
            <w:r w:rsidRPr="004D2B32">
              <w:rPr>
                <w:rFonts w:ascii="Arial" w:hAnsi="Arial" w:cs="Arial"/>
              </w:rPr>
              <w:t>0,0037</w:t>
            </w:r>
          </w:p>
        </w:tc>
      </w:tr>
      <w:tr w:rsidR="002E4952" w:rsidRPr="004D2B32" w14:paraId="70FD7836" w14:textId="77777777">
        <w:tc>
          <w:tcPr>
            <w:tcW w:w="794" w:type="dxa"/>
          </w:tcPr>
          <w:p w14:paraId="66A189C8" w14:textId="77777777" w:rsidR="002E4952" w:rsidRPr="004D2B32" w:rsidRDefault="00000000" w:rsidP="004D2B32">
            <w:pPr>
              <w:spacing w:line="360" w:lineRule="auto"/>
              <w:rPr>
                <w:rFonts w:ascii="Arial" w:hAnsi="Arial" w:cs="Arial"/>
              </w:rPr>
            </w:pPr>
            <w:r w:rsidRPr="004D2B32">
              <w:rPr>
                <w:rFonts w:ascii="Arial" w:hAnsi="Arial" w:cs="Arial"/>
                <w:b/>
              </w:rPr>
              <w:t>8</w:t>
            </w:r>
          </w:p>
        </w:tc>
        <w:tc>
          <w:tcPr>
            <w:tcW w:w="1814" w:type="dxa"/>
          </w:tcPr>
          <w:p w14:paraId="5E2FB6D0" w14:textId="77777777" w:rsidR="002E4952" w:rsidRPr="004D2B32" w:rsidRDefault="00000000" w:rsidP="004D2B32">
            <w:pPr>
              <w:spacing w:line="360" w:lineRule="auto"/>
              <w:rPr>
                <w:rFonts w:ascii="Arial" w:hAnsi="Arial" w:cs="Arial"/>
              </w:rPr>
            </w:pPr>
            <w:r w:rsidRPr="004D2B32">
              <w:rPr>
                <w:rFonts w:ascii="Arial" w:hAnsi="Arial" w:cs="Arial"/>
              </w:rPr>
              <w:t>1.965</w:t>
            </w:r>
          </w:p>
        </w:tc>
        <w:tc>
          <w:tcPr>
            <w:tcW w:w="1474" w:type="dxa"/>
          </w:tcPr>
          <w:p w14:paraId="67853EC0" w14:textId="77777777" w:rsidR="002E4952" w:rsidRPr="004D2B32" w:rsidRDefault="00000000" w:rsidP="004D2B32">
            <w:pPr>
              <w:spacing w:line="360" w:lineRule="auto"/>
              <w:rPr>
                <w:rFonts w:ascii="Arial" w:hAnsi="Arial" w:cs="Arial"/>
              </w:rPr>
            </w:pPr>
            <w:r w:rsidRPr="004D2B32">
              <w:rPr>
                <w:rFonts w:ascii="Arial" w:hAnsi="Arial" w:cs="Arial"/>
              </w:rPr>
              <w:t>573</w:t>
            </w:r>
          </w:p>
        </w:tc>
        <w:tc>
          <w:tcPr>
            <w:tcW w:w="1701" w:type="dxa"/>
          </w:tcPr>
          <w:p w14:paraId="7DC528E2" w14:textId="77777777" w:rsidR="002E4952" w:rsidRPr="004D2B32" w:rsidRDefault="00000000" w:rsidP="004D2B32">
            <w:pPr>
              <w:spacing w:line="360" w:lineRule="auto"/>
              <w:rPr>
                <w:rFonts w:ascii="Arial" w:hAnsi="Arial" w:cs="Arial"/>
              </w:rPr>
            </w:pPr>
            <w:r w:rsidRPr="004D2B32">
              <w:rPr>
                <w:rFonts w:ascii="Arial" w:hAnsi="Arial" w:cs="Arial"/>
              </w:rPr>
              <w:t>0,018</w:t>
            </w:r>
          </w:p>
        </w:tc>
        <w:tc>
          <w:tcPr>
            <w:tcW w:w="2041" w:type="dxa"/>
          </w:tcPr>
          <w:p w14:paraId="0FBE5DD7" w14:textId="77777777" w:rsidR="002E4952" w:rsidRPr="004D2B32" w:rsidRDefault="00000000" w:rsidP="004D2B32">
            <w:pPr>
              <w:spacing w:line="360" w:lineRule="auto"/>
              <w:rPr>
                <w:rFonts w:ascii="Arial" w:hAnsi="Arial" w:cs="Arial"/>
              </w:rPr>
            </w:pPr>
            <w:r w:rsidRPr="004D2B32">
              <w:rPr>
                <w:rFonts w:ascii="Arial" w:hAnsi="Arial" w:cs="Arial"/>
              </w:rPr>
              <w:t>2.057</w:t>
            </w:r>
          </w:p>
        </w:tc>
        <w:tc>
          <w:tcPr>
            <w:tcW w:w="1587" w:type="dxa"/>
          </w:tcPr>
          <w:p w14:paraId="1522BEC6" w14:textId="77777777" w:rsidR="002E4952" w:rsidRPr="004D2B32" w:rsidRDefault="00000000" w:rsidP="004D2B32">
            <w:pPr>
              <w:spacing w:line="360" w:lineRule="auto"/>
              <w:rPr>
                <w:rFonts w:ascii="Arial" w:hAnsi="Arial" w:cs="Arial"/>
              </w:rPr>
            </w:pPr>
            <w:r w:rsidRPr="004D2B32">
              <w:rPr>
                <w:rFonts w:ascii="Arial" w:hAnsi="Arial" w:cs="Arial"/>
              </w:rPr>
              <w:t>0,017</w:t>
            </w:r>
          </w:p>
        </w:tc>
      </w:tr>
      <w:tr w:rsidR="002E4952" w:rsidRPr="004D2B32" w14:paraId="0DC9658C" w14:textId="77777777">
        <w:tc>
          <w:tcPr>
            <w:tcW w:w="794" w:type="dxa"/>
          </w:tcPr>
          <w:p w14:paraId="46F997FE" w14:textId="77777777" w:rsidR="002E4952" w:rsidRPr="004D2B32" w:rsidRDefault="00000000" w:rsidP="004D2B32">
            <w:pPr>
              <w:spacing w:line="360" w:lineRule="auto"/>
              <w:rPr>
                <w:rFonts w:ascii="Arial" w:hAnsi="Arial" w:cs="Arial"/>
              </w:rPr>
            </w:pPr>
            <w:r w:rsidRPr="004D2B32">
              <w:rPr>
                <w:rFonts w:ascii="Arial" w:hAnsi="Arial" w:cs="Arial"/>
                <w:b/>
              </w:rPr>
              <w:t>9</w:t>
            </w:r>
          </w:p>
        </w:tc>
        <w:tc>
          <w:tcPr>
            <w:tcW w:w="1814" w:type="dxa"/>
          </w:tcPr>
          <w:p w14:paraId="7048C629" w14:textId="77777777" w:rsidR="002E4952" w:rsidRPr="004D2B32" w:rsidRDefault="00000000" w:rsidP="004D2B32">
            <w:pPr>
              <w:spacing w:line="360" w:lineRule="auto"/>
              <w:rPr>
                <w:rFonts w:ascii="Arial" w:hAnsi="Arial" w:cs="Arial"/>
              </w:rPr>
            </w:pPr>
            <w:r w:rsidRPr="004D2B32">
              <w:rPr>
                <w:rFonts w:ascii="Arial" w:hAnsi="Arial" w:cs="Arial"/>
              </w:rPr>
              <w:t>8.042</w:t>
            </w:r>
          </w:p>
        </w:tc>
        <w:tc>
          <w:tcPr>
            <w:tcW w:w="1474" w:type="dxa"/>
          </w:tcPr>
          <w:p w14:paraId="32E6F966" w14:textId="77777777" w:rsidR="002E4952" w:rsidRPr="004D2B32" w:rsidRDefault="00000000" w:rsidP="004D2B32">
            <w:pPr>
              <w:spacing w:line="360" w:lineRule="auto"/>
              <w:rPr>
                <w:rFonts w:ascii="Arial" w:hAnsi="Arial" w:cs="Arial"/>
              </w:rPr>
            </w:pPr>
            <w:r w:rsidRPr="004D2B32">
              <w:rPr>
                <w:rFonts w:ascii="Arial" w:hAnsi="Arial" w:cs="Arial"/>
              </w:rPr>
              <w:t>2.295</w:t>
            </w:r>
          </w:p>
        </w:tc>
        <w:tc>
          <w:tcPr>
            <w:tcW w:w="1701" w:type="dxa"/>
          </w:tcPr>
          <w:p w14:paraId="61FA841C" w14:textId="77777777" w:rsidR="002E4952" w:rsidRPr="004D2B32" w:rsidRDefault="00000000" w:rsidP="004D2B32">
            <w:pPr>
              <w:spacing w:line="360" w:lineRule="auto"/>
              <w:rPr>
                <w:rFonts w:ascii="Arial" w:hAnsi="Arial" w:cs="Arial"/>
              </w:rPr>
            </w:pPr>
            <w:r w:rsidRPr="004D2B32">
              <w:rPr>
                <w:rFonts w:ascii="Arial" w:hAnsi="Arial" w:cs="Arial"/>
              </w:rPr>
              <w:t>0,086</w:t>
            </w:r>
          </w:p>
        </w:tc>
        <w:tc>
          <w:tcPr>
            <w:tcW w:w="2041" w:type="dxa"/>
          </w:tcPr>
          <w:p w14:paraId="62AB2001" w14:textId="77777777" w:rsidR="002E4952" w:rsidRPr="004D2B32" w:rsidRDefault="00000000" w:rsidP="004D2B32">
            <w:pPr>
              <w:spacing w:line="360" w:lineRule="auto"/>
              <w:rPr>
                <w:rFonts w:ascii="Arial" w:hAnsi="Arial" w:cs="Arial"/>
              </w:rPr>
            </w:pPr>
            <w:r w:rsidRPr="004D2B32">
              <w:rPr>
                <w:rFonts w:ascii="Arial" w:hAnsi="Arial" w:cs="Arial"/>
              </w:rPr>
              <w:t>8.394</w:t>
            </w:r>
          </w:p>
        </w:tc>
        <w:tc>
          <w:tcPr>
            <w:tcW w:w="1587" w:type="dxa"/>
          </w:tcPr>
          <w:p w14:paraId="59F7AD8A" w14:textId="77777777" w:rsidR="002E4952" w:rsidRPr="004D2B32" w:rsidRDefault="00000000" w:rsidP="004D2B32">
            <w:pPr>
              <w:spacing w:line="360" w:lineRule="auto"/>
              <w:rPr>
                <w:rFonts w:ascii="Arial" w:hAnsi="Arial" w:cs="Arial"/>
              </w:rPr>
            </w:pPr>
            <w:r w:rsidRPr="004D2B32">
              <w:rPr>
                <w:rFonts w:ascii="Arial" w:hAnsi="Arial" w:cs="Arial"/>
              </w:rPr>
              <w:t>0,081</w:t>
            </w:r>
          </w:p>
        </w:tc>
      </w:tr>
      <w:tr w:rsidR="002E4952" w:rsidRPr="004D2B32" w14:paraId="55281B21" w14:textId="77777777">
        <w:tc>
          <w:tcPr>
            <w:tcW w:w="794" w:type="dxa"/>
          </w:tcPr>
          <w:p w14:paraId="02495A3E" w14:textId="77777777" w:rsidR="002E4952" w:rsidRPr="004D2B32" w:rsidRDefault="00000000" w:rsidP="004D2B32">
            <w:pPr>
              <w:spacing w:line="360" w:lineRule="auto"/>
              <w:rPr>
                <w:rFonts w:ascii="Arial" w:hAnsi="Arial" w:cs="Arial"/>
              </w:rPr>
            </w:pPr>
            <w:r w:rsidRPr="004D2B32">
              <w:rPr>
                <w:rFonts w:ascii="Arial" w:hAnsi="Arial" w:cs="Arial"/>
                <w:b/>
              </w:rPr>
              <w:t>10</w:t>
            </w:r>
          </w:p>
        </w:tc>
        <w:tc>
          <w:tcPr>
            <w:tcW w:w="1814" w:type="dxa"/>
          </w:tcPr>
          <w:p w14:paraId="5317C0B5" w14:textId="77777777" w:rsidR="002E4952" w:rsidRPr="004D2B32" w:rsidRDefault="00000000" w:rsidP="004D2B32">
            <w:pPr>
              <w:spacing w:line="360" w:lineRule="auto"/>
              <w:rPr>
                <w:rFonts w:ascii="Arial" w:hAnsi="Arial" w:cs="Arial"/>
              </w:rPr>
            </w:pPr>
            <w:r w:rsidRPr="004D2B32">
              <w:rPr>
                <w:rFonts w:ascii="Arial" w:hAnsi="Arial" w:cs="Arial"/>
              </w:rPr>
              <w:t>34.815</w:t>
            </w:r>
          </w:p>
        </w:tc>
        <w:tc>
          <w:tcPr>
            <w:tcW w:w="1474" w:type="dxa"/>
          </w:tcPr>
          <w:p w14:paraId="5148C4D5" w14:textId="77777777" w:rsidR="002E4952" w:rsidRPr="004D2B32" w:rsidRDefault="00000000" w:rsidP="004D2B32">
            <w:pPr>
              <w:spacing w:line="360" w:lineRule="auto"/>
              <w:rPr>
                <w:rFonts w:ascii="Arial" w:hAnsi="Arial" w:cs="Arial"/>
              </w:rPr>
            </w:pPr>
            <w:r w:rsidRPr="004D2B32">
              <w:rPr>
                <w:rFonts w:ascii="Arial" w:hAnsi="Arial" w:cs="Arial"/>
              </w:rPr>
              <w:t>9.643</w:t>
            </w:r>
          </w:p>
        </w:tc>
        <w:tc>
          <w:tcPr>
            <w:tcW w:w="1701" w:type="dxa"/>
          </w:tcPr>
          <w:p w14:paraId="6FB4117E" w14:textId="77777777" w:rsidR="002E4952" w:rsidRPr="004D2B32" w:rsidRDefault="00000000" w:rsidP="004D2B32">
            <w:pPr>
              <w:spacing w:line="360" w:lineRule="auto"/>
              <w:rPr>
                <w:rFonts w:ascii="Arial" w:hAnsi="Arial" w:cs="Arial"/>
              </w:rPr>
            </w:pPr>
            <w:r w:rsidRPr="004D2B32">
              <w:rPr>
                <w:rFonts w:ascii="Arial" w:hAnsi="Arial" w:cs="Arial"/>
              </w:rPr>
              <w:t>0,432</w:t>
            </w:r>
          </w:p>
        </w:tc>
        <w:tc>
          <w:tcPr>
            <w:tcW w:w="2041" w:type="dxa"/>
          </w:tcPr>
          <w:p w14:paraId="6A10011D" w14:textId="77777777" w:rsidR="002E4952" w:rsidRPr="004D2B32" w:rsidRDefault="00000000" w:rsidP="004D2B32">
            <w:pPr>
              <w:spacing w:line="360" w:lineRule="auto"/>
              <w:rPr>
                <w:rFonts w:ascii="Arial" w:hAnsi="Arial" w:cs="Arial"/>
              </w:rPr>
            </w:pPr>
            <w:r w:rsidRPr="004D2B32">
              <w:rPr>
                <w:rFonts w:ascii="Arial" w:hAnsi="Arial" w:cs="Arial"/>
              </w:rPr>
              <w:t>35.539</w:t>
            </w:r>
          </w:p>
        </w:tc>
        <w:tc>
          <w:tcPr>
            <w:tcW w:w="1587" w:type="dxa"/>
          </w:tcPr>
          <w:p w14:paraId="03079692" w14:textId="77777777" w:rsidR="002E4952" w:rsidRPr="004D2B32" w:rsidRDefault="00000000" w:rsidP="004D2B32">
            <w:pPr>
              <w:spacing w:line="360" w:lineRule="auto"/>
              <w:rPr>
                <w:rFonts w:ascii="Arial" w:hAnsi="Arial" w:cs="Arial"/>
              </w:rPr>
            </w:pPr>
            <w:r w:rsidRPr="004D2B32">
              <w:rPr>
                <w:rFonts w:ascii="Arial" w:hAnsi="Arial" w:cs="Arial"/>
              </w:rPr>
              <w:t>0,417</w:t>
            </w:r>
          </w:p>
        </w:tc>
      </w:tr>
      <w:tr w:rsidR="002E4952" w:rsidRPr="004D2B32" w14:paraId="2B410FE9" w14:textId="77777777">
        <w:tc>
          <w:tcPr>
            <w:tcW w:w="794" w:type="dxa"/>
          </w:tcPr>
          <w:p w14:paraId="7EA5B4C0" w14:textId="77777777" w:rsidR="002E4952" w:rsidRPr="004D2B32" w:rsidRDefault="00000000" w:rsidP="004D2B32">
            <w:pPr>
              <w:spacing w:line="360" w:lineRule="auto"/>
              <w:rPr>
                <w:rFonts w:ascii="Arial" w:hAnsi="Arial" w:cs="Arial"/>
              </w:rPr>
            </w:pPr>
            <w:r w:rsidRPr="004D2B32">
              <w:rPr>
                <w:rFonts w:ascii="Arial" w:hAnsi="Arial" w:cs="Arial"/>
                <w:b/>
              </w:rPr>
              <w:t>11</w:t>
            </w:r>
          </w:p>
        </w:tc>
        <w:tc>
          <w:tcPr>
            <w:tcW w:w="1814" w:type="dxa"/>
          </w:tcPr>
          <w:p w14:paraId="361432F2" w14:textId="77777777" w:rsidR="002E4952" w:rsidRPr="004D2B32" w:rsidRDefault="00000000" w:rsidP="004D2B32">
            <w:pPr>
              <w:spacing w:line="360" w:lineRule="auto"/>
              <w:rPr>
                <w:rFonts w:ascii="Arial" w:hAnsi="Arial" w:cs="Arial"/>
              </w:rPr>
            </w:pPr>
            <w:r w:rsidRPr="004D2B32">
              <w:rPr>
                <w:rFonts w:ascii="Arial" w:hAnsi="Arial" w:cs="Arial"/>
              </w:rPr>
              <w:t>164.246</w:t>
            </w:r>
          </w:p>
        </w:tc>
        <w:tc>
          <w:tcPr>
            <w:tcW w:w="1474" w:type="dxa"/>
          </w:tcPr>
          <w:p w14:paraId="3FF337DE" w14:textId="77777777" w:rsidR="002E4952" w:rsidRPr="004D2B32" w:rsidRDefault="00000000" w:rsidP="004D2B32">
            <w:pPr>
              <w:spacing w:line="360" w:lineRule="auto"/>
              <w:rPr>
                <w:rFonts w:ascii="Arial" w:hAnsi="Arial" w:cs="Arial"/>
              </w:rPr>
            </w:pPr>
            <w:r w:rsidRPr="004D2B32">
              <w:rPr>
                <w:rFonts w:ascii="Arial" w:hAnsi="Arial" w:cs="Arial"/>
              </w:rPr>
              <w:t>44.235</w:t>
            </w:r>
          </w:p>
        </w:tc>
        <w:tc>
          <w:tcPr>
            <w:tcW w:w="1701" w:type="dxa"/>
          </w:tcPr>
          <w:p w14:paraId="70B32433" w14:textId="77777777" w:rsidR="002E4952" w:rsidRPr="004D2B32" w:rsidRDefault="00000000" w:rsidP="004D2B32">
            <w:pPr>
              <w:spacing w:line="360" w:lineRule="auto"/>
              <w:rPr>
                <w:rFonts w:ascii="Arial" w:hAnsi="Arial" w:cs="Arial"/>
              </w:rPr>
            </w:pPr>
            <w:r w:rsidRPr="004D2B32">
              <w:rPr>
                <w:rFonts w:ascii="Arial" w:hAnsi="Arial" w:cs="Arial"/>
              </w:rPr>
              <w:t>2,492</w:t>
            </w:r>
          </w:p>
        </w:tc>
        <w:tc>
          <w:tcPr>
            <w:tcW w:w="2041" w:type="dxa"/>
          </w:tcPr>
          <w:p w14:paraId="2380AF97" w14:textId="77777777" w:rsidR="002E4952" w:rsidRPr="004D2B32" w:rsidRDefault="00000000" w:rsidP="004D2B32">
            <w:pPr>
              <w:spacing w:line="360" w:lineRule="auto"/>
              <w:rPr>
                <w:rFonts w:ascii="Arial" w:hAnsi="Arial" w:cs="Arial"/>
              </w:rPr>
            </w:pPr>
            <w:r w:rsidRPr="004D2B32">
              <w:rPr>
                <w:rFonts w:ascii="Arial" w:hAnsi="Arial" w:cs="Arial"/>
              </w:rPr>
              <w:t>166.926</w:t>
            </w:r>
          </w:p>
        </w:tc>
        <w:tc>
          <w:tcPr>
            <w:tcW w:w="1587" w:type="dxa"/>
          </w:tcPr>
          <w:p w14:paraId="1ADCFF76" w14:textId="77777777" w:rsidR="002E4952" w:rsidRPr="004D2B32" w:rsidRDefault="00000000" w:rsidP="004D2B32">
            <w:pPr>
              <w:spacing w:line="360" w:lineRule="auto"/>
              <w:rPr>
                <w:rFonts w:ascii="Arial" w:hAnsi="Arial" w:cs="Arial"/>
              </w:rPr>
            </w:pPr>
            <w:r w:rsidRPr="004D2B32">
              <w:rPr>
                <w:rFonts w:ascii="Arial" w:hAnsi="Arial" w:cs="Arial"/>
              </w:rPr>
              <w:t>2,321</w:t>
            </w:r>
          </w:p>
        </w:tc>
      </w:tr>
      <w:tr w:rsidR="002E4952" w:rsidRPr="004D2B32" w14:paraId="1FCFB286" w14:textId="77777777">
        <w:tc>
          <w:tcPr>
            <w:tcW w:w="794" w:type="dxa"/>
          </w:tcPr>
          <w:p w14:paraId="7A0C2067" w14:textId="77777777" w:rsidR="002E4952" w:rsidRPr="004D2B32" w:rsidRDefault="00000000" w:rsidP="004D2B32">
            <w:pPr>
              <w:spacing w:line="360" w:lineRule="auto"/>
              <w:rPr>
                <w:rFonts w:ascii="Arial" w:hAnsi="Arial" w:cs="Arial"/>
              </w:rPr>
            </w:pPr>
            <w:r w:rsidRPr="004D2B32">
              <w:rPr>
                <w:rFonts w:ascii="Arial" w:hAnsi="Arial" w:cs="Arial"/>
                <w:b/>
              </w:rPr>
              <w:t>12</w:t>
            </w:r>
          </w:p>
        </w:tc>
        <w:tc>
          <w:tcPr>
            <w:tcW w:w="1814" w:type="dxa"/>
          </w:tcPr>
          <w:p w14:paraId="3E44098D" w14:textId="77777777" w:rsidR="002E4952" w:rsidRPr="004D2B32" w:rsidRDefault="00000000" w:rsidP="004D2B32">
            <w:pPr>
              <w:spacing w:line="360" w:lineRule="auto"/>
              <w:rPr>
                <w:rFonts w:ascii="Arial" w:hAnsi="Arial" w:cs="Arial"/>
              </w:rPr>
            </w:pPr>
            <w:r w:rsidRPr="004D2B32">
              <w:rPr>
                <w:rFonts w:ascii="Arial" w:hAnsi="Arial" w:cs="Arial"/>
              </w:rPr>
              <w:t>&gt; 3 s</w:t>
            </w:r>
          </w:p>
        </w:tc>
        <w:tc>
          <w:tcPr>
            <w:tcW w:w="1474" w:type="dxa"/>
          </w:tcPr>
          <w:p w14:paraId="532F430F" w14:textId="77777777" w:rsidR="002E4952" w:rsidRPr="004D2B32" w:rsidRDefault="00000000" w:rsidP="004D2B32">
            <w:pPr>
              <w:spacing w:line="360" w:lineRule="auto"/>
              <w:rPr>
                <w:rFonts w:ascii="Arial" w:hAnsi="Arial" w:cs="Arial"/>
              </w:rPr>
            </w:pPr>
            <w:r w:rsidRPr="004D2B32">
              <w:rPr>
                <w:rFonts w:ascii="Arial" w:hAnsi="Arial" w:cs="Arial"/>
              </w:rPr>
              <w:t xml:space="preserve">más de </w:t>
            </w:r>
            <w:r w:rsidRPr="004D2B32">
              <w:rPr>
                <w:rFonts w:ascii="Arial" w:hAnsi="Arial" w:cs="Arial"/>
              </w:rPr>
              <w:lastRenderedPageBreak/>
              <w:t>160.000</w:t>
            </w:r>
          </w:p>
        </w:tc>
        <w:tc>
          <w:tcPr>
            <w:tcW w:w="1701" w:type="dxa"/>
          </w:tcPr>
          <w:p w14:paraId="572C724F" w14:textId="77777777" w:rsidR="002E4952" w:rsidRPr="004D2B32" w:rsidRDefault="00000000" w:rsidP="004D2B32">
            <w:pPr>
              <w:spacing w:line="360" w:lineRule="auto"/>
              <w:rPr>
                <w:rFonts w:ascii="Arial" w:hAnsi="Arial" w:cs="Arial"/>
              </w:rPr>
            </w:pPr>
            <w:r w:rsidRPr="004D2B32">
              <w:rPr>
                <w:rFonts w:ascii="Arial" w:hAnsi="Arial" w:cs="Arial"/>
              </w:rPr>
              <w:lastRenderedPageBreak/>
              <w:t>&gt; 3</w:t>
            </w:r>
          </w:p>
        </w:tc>
        <w:tc>
          <w:tcPr>
            <w:tcW w:w="2041" w:type="dxa"/>
          </w:tcPr>
          <w:p w14:paraId="5F2A3510" w14:textId="77777777" w:rsidR="002E4952" w:rsidRPr="004D2B32" w:rsidRDefault="00000000" w:rsidP="004D2B32">
            <w:pPr>
              <w:spacing w:line="360" w:lineRule="auto"/>
              <w:rPr>
                <w:rFonts w:ascii="Arial" w:hAnsi="Arial" w:cs="Arial"/>
              </w:rPr>
            </w:pPr>
            <w:r w:rsidRPr="004D2B32">
              <w:rPr>
                <w:rFonts w:ascii="Arial" w:hAnsi="Arial" w:cs="Arial"/>
              </w:rPr>
              <w:t>—</w:t>
            </w:r>
          </w:p>
        </w:tc>
        <w:tc>
          <w:tcPr>
            <w:tcW w:w="1587" w:type="dxa"/>
          </w:tcPr>
          <w:p w14:paraId="71428405" w14:textId="77777777" w:rsidR="002E4952" w:rsidRPr="004D2B32" w:rsidRDefault="00000000" w:rsidP="004D2B32">
            <w:pPr>
              <w:spacing w:line="360" w:lineRule="auto"/>
              <w:rPr>
                <w:rFonts w:ascii="Arial" w:hAnsi="Arial" w:cs="Arial"/>
              </w:rPr>
            </w:pPr>
            <w:r w:rsidRPr="004D2B32">
              <w:rPr>
                <w:rFonts w:ascii="Arial" w:hAnsi="Arial" w:cs="Arial"/>
              </w:rPr>
              <w:t>&gt; 3</w:t>
            </w:r>
          </w:p>
        </w:tc>
      </w:tr>
    </w:tbl>
    <w:p w14:paraId="7E007825" w14:textId="77777777" w:rsidR="002E4952" w:rsidRPr="004D2B32" w:rsidRDefault="002E4952" w:rsidP="004D2B32">
      <w:pPr>
        <w:spacing w:line="360" w:lineRule="auto"/>
        <w:rPr>
          <w:rFonts w:ascii="Arial" w:hAnsi="Arial" w:cs="Arial"/>
        </w:rPr>
      </w:pPr>
    </w:p>
    <w:p w14:paraId="730E2FDB"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El mayor tamaño resuelto con BFS es </w:t>
      </w:r>
      <w:r w:rsidRPr="004D2B32">
        <w:rPr>
          <w:rFonts w:ascii="Arial" w:hAnsi="Arial" w:cs="Arial"/>
          <w:b/>
          <w:lang w:val="es-ES"/>
        </w:rPr>
        <w:t>N = 11</w:t>
      </w:r>
      <w:r w:rsidRPr="004D2B32">
        <w:rPr>
          <w:rFonts w:ascii="Arial" w:hAnsi="Arial" w:cs="Arial"/>
          <w:lang w:val="es-ES"/>
        </w:rPr>
        <w:t>; con N = 12 no termina en 3 segundos.</w:t>
      </w:r>
    </w:p>
    <w:p w14:paraId="024ECDB0" w14:textId="77777777" w:rsidR="002E4952" w:rsidRPr="004D2B32" w:rsidRDefault="00000000" w:rsidP="004D2B32">
      <w:pPr>
        <w:pStyle w:val="Ttulo2"/>
        <w:spacing w:line="360" w:lineRule="auto"/>
        <w:rPr>
          <w:rFonts w:ascii="Arial" w:hAnsi="Arial" w:cs="Arial"/>
          <w:sz w:val="22"/>
          <w:szCs w:val="22"/>
        </w:rPr>
      </w:pPr>
      <w:r w:rsidRPr="004D2B32">
        <w:rPr>
          <w:rFonts w:ascii="Arial" w:hAnsi="Arial" w:cs="Arial"/>
          <w:sz w:val="22"/>
          <w:szCs w:val="22"/>
        </w:rPr>
        <w:t>Análisis</w:t>
      </w:r>
    </w:p>
    <w:p w14:paraId="2435866C"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Árbol frente a grafo:</w:t>
      </w:r>
      <w:r w:rsidRPr="004D2B32">
        <w:rPr>
          <w:rFonts w:ascii="Arial" w:hAnsi="Arial" w:cs="Arial"/>
          <w:lang w:val="es-ES"/>
        </w:rPr>
        <w:t xml:space="preserve"> las dos versiones expanden exactamente los mismos nodos en todos los casos. El espacio de N-reinas es un árbol, cada estado se alcanza por un único camino y </w:t>
      </w:r>
      <w:r w:rsidRPr="004D2B32">
        <w:rPr>
          <w:rFonts w:ascii="Arial" w:eastAsia="Consolas" w:hAnsi="Arial" w:cs="Arial"/>
          <w:lang w:val="es-ES"/>
        </w:rPr>
        <w:t>reached</w:t>
      </w:r>
      <w:r w:rsidRPr="004D2B32">
        <w:rPr>
          <w:rFonts w:ascii="Arial" w:hAnsi="Arial" w:cs="Arial"/>
          <w:lang w:val="es-ES"/>
        </w:rPr>
        <w:t xml:space="preserve"> no descarta nada. Lo único que añade es memoria: almacena todos los estados generados (166.926 con BFS para N = 11, 48.859 con DFS para N = 25).</w:t>
      </w:r>
    </w:p>
    <w:p w14:paraId="34729A87"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DFS frente a BFS:</w:t>
      </w:r>
      <w:r w:rsidRPr="004D2B32">
        <w:rPr>
          <w:rFonts w:ascii="Arial" w:hAnsi="Arial" w:cs="Arial"/>
          <w:lang w:val="es-ES"/>
        </w:rPr>
        <w:t xml:space="preserve"> DFS llega mucho más lejos (N = 25 frente a N = 11). Todas las soluciones están a profundidad N, así que BFS tiene que expandir todos los niveles anteriores completos antes de alcanzar la primera, y el número de nodos se multiplica aproximadamente por 4 o 5 con cada reina (de 34.815 en N = 10 a 164.246 en N = 11). DFS baja directamente al nivel N y solo retrocede cuando una rama queda bloqueada.</w:t>
      </w:r>
    </w:p>
    <w:p w14:paraId="2B9F0DDA"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Memoria:</w:t>
      </w:r>
      <w:r w:rsidRPr="004D2B32">
        <w:rPr>
          <w:rFonts w:ascii="Arial" w:hAnsi="Arial" w:cs="Arial"/>
          <w:lang w:val="es-ES"/>
        </w:rPr>
        <w:t xml:space="preserve"> la </w:t>
      </w:r>
      <w:r w:rsidRPr="004D2B32">
        <w:rPr>
          <w:rFonts w:ascii="Arial" w:eastAsia="Consolas" w:hAnsi="Arial" w:cs="Arial"/>
          <w:lang w:val="es-ES"/>
        </w:rPr>
        <w:t>frontier</w:t>
      </w:r>
      <w:r w:rsidRPr="004D2B32">
        <w:rPr>
          <w:rFonts w:ascii="Arial" w:hAnsi="Arial" w:cs="Arial"/>
          <w:lang w:val="es-ES"/>
        </w:rPr>
        <w:t xml:space="preserve"> de DFS crece de forma suave, aproximadamente con N² (19 nodos para N = 8, 97 para N = 18, 190 para N = 25), porque solo guarda los hermanos pendientes del camino actual. La de BFS crece exponencialmente (573 para N = 8, 44.235 para N = 11), porque contiene un nivel completo del árbol.</w:t>
      </w:r>
    </w:p>
    <w:p w14:paraId="0FE331C0" w14:textId="77777777" w:rsidR="002E4952" w:rsidRPr="004D2B32" w:rsidRDefault="00000000" w:rsidP="004D2B32">
      <w:pPr>
        <w:pStyle w:val="Listaconvietas"/>
        <w:spacing w:line="360" w:lineRule="auto"/>
        <w:rPr>
          <w:rFonts w:ascii="Arial" w:hAnsi="Arial" w:cs="Arial"/>
          <w:lang w:val="es-ES"/>
        </w:rPr>
      </w:pPr>
      <w:r w:rsidRPr="004D2B32">
        <w:rPr>
          <w:rFonts w:ascii="Arial" w:hAnsi="Arial" w:cs="Arial"/>
          <w:b/>
          <w:lang w:val="es-ES"/>
        </w:rPr>
        <w:t>Irregularidad de DFS:</w:t>
      </w:r>
      <w:r w:rsidRPr="004D2B32">
        <w:rPr>
          <w:rFonts w:ascii="Arial" w:hAnsi="Arial" w:cs="Arial"/>
          <w:lang w:val="es-ES"/>
        </w:rPr>
        <w:t xml:space="preserve"> el esfuerzo no crece de forma monótona con N. N = 19 necesita 2.545 expansiones y N = 18 necesita 41.299; N = 20 no termina en 3 segundos y N = 21 sí. Depende de lo pronto que el orden fijo de exploración (filas de menor a mayor) dé con una solución.</w:t>
      </w:r>
    </w:p>
    <w:p w14:paraId="19F84627" w14:textId="77777777" w:rsidR="002E4952" w:rsidRPr="004D2B32" w:rsidRDefault="00000000" w:rsidP="004D2B32">
      <w:pPr>
        <w:pStyle w:val="Ttulo1"/>
        <w:spacing w:line="360" w:lineRule="auto"/>
        <w:rPr>
          <w:rFonts w:ascii="Arial" w:hAnsi="Arial" w:cs="Arial"/>
          <w:sz w:val="22"/>
          <w:szCs w:val="22"/>
          <w:lang w:val="es-ES"/>
        </w:rPr>
      </w:pPr>
      <w:r w:rsidRPr="004D2B32">
        <w:rPr>
          <w:rFonts w:ascii="Arial" w:hAnsi="Arial" w:cs="Arial"/>
          <w:sz w:val="22"/>
          <w:szCs w:val="22"/>
          <w:lang w:val="es-ES"/>
        </w:rPr>
        <w:t>Ejercicio 6. TSP con BFS y UCS</w:t>
      </w:r>
    </w:p>
    <w:p w14:paraId="64A810DF"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Por qué BFS no garantiza el recorrido de menor coste y UCS sí</w:t>
      </w:r>
    </w:p>
    <w:p w14:paraId="1E9C1886" w14:textId="77777777" w:rsidR="002E4952" w:rsidRPr="004D2B32" w:rsidRDefault="00000000" w:rsidP="004D2B32">
      <w:pPr>
        <w:spacing w:line="360" w:lineRule="auto"/>
        <w:jc w:val="both"/>
        <w:rPr>
          <w:rFonts w:ascii="Arial" w:hAnsi="Arial" w:cs="Arial"/>
          <w:lang w:val="es-ES"/>
        </w:rPr>
      </w:pPr>
      <w:r w:rsidRPr="004D2B32">
        <w:rPr>
          <w:rFonts w:ascii="Arial" w:hAnsi="Arial" w:cs="Arial"/>
          <w:b/>
          <w:lang w:val="es-ES"/>
        </w:rPr>
        <w:t>BFS</w:t>
      </w:r>
      <w:r w:rsidRPr="004D2B32">
        <w:rPr>
          <w:rFonts w:ascii="Arial" w:hAnsi="Arial" w:cs="Arial"/>
          <w:lang w:val="es-ES"/>
        </w:rPr>
        <w:t xml:space="preserve"> selecciona por profundidad, y con ello minimiza el número de acciones. Ese criterio solo equivale a minimizar el coste cuando todas las acciones cuestan lo mismo. En el TSP esto no ocurre y, además, </w:t>
      </w:r>
      <w:r w:rsidRPr="004D2B32">
        <w:rPr>
          <w:rFonts w:ascii="Arial" w:hAnsi="Arial" w:cs="Arial"/>
          <w:b/>
          <w:lang w:val="es-ES"/>
        </w:rPr>
        <w:t>todos los recorridos completos tienen exactamente la misma profundidad</w:t>
      </w:r>
      <w:r w:rsidRPr="004D2B32">
        <w:rPr>
          <w:rFonts w:ascii="Arial" w:hAnsi="Arial" w:cs="Arial"/>
          <w:lang w:val="es-ES"/>
        </w:rPr>
        <w:t xml:space="preserve"> (N acciones), así que la profundidad no distingue entre ellos. BFS devuelve el primer nodo objetivo que extrae de </w:t>
      </w:r>
      <w:r w:rsidRPr="004D2B32">
        <w:rPr>
          <w:rFonts w:ascii="Arial" w:eastAsia="Consolas" w:hAnsi="Arial" w:cs="Arial"/>
          <w:lang w:val="es-ES"/>
        </w:rPr>
        <w:t>frontier</w:t>
      </w:r>
      <w:r w:rsidRPr="004D2B32">
        <w:rPr>
          <w:rFonts w:ascii="Arial" w:hAnsi="Arial" w:cs="Arial"/>
          <w:lang w:val="es-ES"/>
        </w:rPr>
        <w:t>, que queda determinado por el orden de generación de los sucesores y no por las distancias.</w:t>
      </w:r>
    </w:p>
    <w:p w14:paraId="65659A87"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Hay un detalle adicional en la versión en grafo: el estado objetivo es único (</w:t>
      </w:r>
      <w:r w:rsidRPr="004D2B32">
        <w:rPr>
          <w:rFonts w:ascii="Arial" w:eastAsia="Consolas" w:hAnsi="Arial" w:cs="Arial"/>
          <w:lang w:val="es-ES"/>
        </w:rPr>
        <w:t>actual = -1</w:t>
      </w:r>
      <w:r w:rsidRPr="004D2B32">
        <w:rPr>
          <w:rFonts w:ascii="Arial" w:hAnsi="Arial" w:cs="Arial"/>
          <w:lang w:val="es-ES"/>
        </w:rPr>
        <w:t xml:space="preserve"> con todas las ciudades visitadas). </w:t>
      </w:r>
      <w:r w:rsidRPr="004D2B32">
        <w:rPr>
          <w:rFonts w:ascii="Arial" w:eastAsia="Consolas" w:hAnsi="Arial" w:cs="Arial"/>
          <w:lang w:val="es-ES"/>
        </w:rPr>
        <w:t>reached</w:t>
      </w:r>
      <w:r w:rsidRPr="004D2B32">
        <w:rPr>
          <w:rFonts w:ascii="Arial" w:hAnsi="Arial" w:cs="Arial"/>
          <w:lang w:val="es-ES"/>
        </w:rPr>
        <w:t xml:space="preserve"> sí registra los caminos más baratos que van apareciendo </w:t>
      </w:r>
      <w:r w:rsidRPr="004D2B32">
        <w:rPr>
          <w:rFonts w:ascii="Arial" w:hAnsi="Arial" w:cs="Arial"/>
          <w:lang w:val="es-ES"/>
        </w:rPr>
        <w:lastRenderedPageBreak/>
        <w:t xml:space="preserve">hacia él, pero todos esos nodos tienen la misma </w:t>
      </w:r>
      <w:r w:rsidRPr="004D2B32">
        <w:rPr>
          <w:rFonts w:ascii="Arial" w:eastAsia="Consolas" w:hAnsi="Arial" w:cs="Arial"/>
          <w:lang w:val="es-ES"/>
        </w:rPr>
        <w:t>f</w:t>
      </w:r>
      <w:r w:rsidRPr="004D2B32">
        <w:rPr>
          <w:rFonts w:ascii="Arial" w:hAnsi="Arial" w:cs="Arial"/>
          <w:lang w:val="es-ES"/>
        </w:rPr>
        <w:t xml:space="preserve"> y la cola desempata por antigüedad, por lo que BFS extrae y devuelve el primero que se generó.</w:t>
      </w:r>
    </w:p>
    <w:p w14:paraId="05E622AF" w14:textId="77777777" w:rsidR="002E4952" w:rsidRPr="004D2B32" w:rsidRDefault="00000000" w:rsidP="004D2B32">
      <w:pPr>
        <w:spacing w:line="360" w:lineRule="auto"/>
        <w:jc w:val="both"/>
        <w:rPr>
          <w:rFonts w:ascii="Arial" w:hAnsi="Arial" w:cs="Arial"/>
          <w:lang w:val="es-ES"/>
        </w:rPr>
      </w:pPr>
      <w:r w:rsidRPr="004D2B32">
        <w:rPr>
          <w:rFonts w:ascii="Arial" w:hAnsi="Arial" w:cs="Arial"/>
          <w:b/>
          <w:lang w:val="es-ES"/>
        </w:rPr>
        <w:t>UCS</w:t>
      </w:r>
      <w:r w:rsidRPr="004D2B32">
        <w:rPr>
          <w:rFonts w:ascii="Arial" w:hAnsi="Arial" w:cs="Arial"/>
          <w:lang w:val="es-ES"/>
        </w:rPr>
        <w:t xml:space="preserve"> selecciona por g(n). Como las distancias son no negativas, g no decrece a lo largo de un camino; por tanto, cuando un nodo objetivo es el de menor g de </w:t>
      </w:r>
      <w:r w:rsidRPr="004D2B32">
        <w:rPr>
          <w:rFonts w:ascii="Arial" w:eastAsia="Consolas" w:hAnsi="Arial" w:cs="Arial"/>
          <w:lang w:val="es-ES"/>
        </w:rPr>
        <w:t>frontier</w:t>
      </w:r>
      <w:r w:rsidRPr="004D2B32">
        <w:rPr>
          <w:rFonts w:ascii="Arial" w:hAnsi="Arial" w:cs="Arial"/>
          <w:lang w:val="es-ES"/>
        </w:rPr>
        <w:t xml:space="preserve">, cualquier otro camino pendiente cuesta ya lo mismo o más y solo puede empeorar. Dos elementos del código sostienen esta garantía: la prueba de objetivo se realiza al extraer el nodo (y no al generarlo), y </w:t>
      </w:r>
      <w:r w:rsidRPr="004D2B32">
        <w:rPr>
          <w:rFonts w:ascii="Arial" w:eastAsia="Consolas" w:hAnsi="Arial" w:cs="Arial"/>
          <w:lang w:val="es-ES"/>
        </w:rPr>
        <w:t>reached</w:t>
      </w:r>
      <w:r w:rsidRPr="004D2B32">
        <w:rPr>
          <w:rFonts w:ascii="Arial" w:hAnsi="Arial" w:cs="Arial"/>
          <w:lang w:val="es-ES"/>
        </w:rPr>
        <w:t xml:space="preserve"> reemplaza un estado cuando se alcanza con menor </w:t>
      </w:r>
      <w:r w:rsidRPr="004D2B32">
        <w:rPr>
          <w:rFonts w:ascii="Arial" w:eastAsia="Consolas" w:hAnsi="Arial" w:cs="Arial"/>
          <w:lang w:val="es-ES"/>
        </w:rPr>
        <w:t>path_cost</w:t>
      </w:r>
      <w:r w:rsidRPr="004D2B32">
        <w:rPr>
          <w:rFonts w:ascii="Arial" w:hAnsi="Arial" w:cs="Arial"/>
          <w:lang w:val="es-ES"/>
        </w:rPr>
        <w:t>. Con ello UCS devuelve un recorrido de coste mínimo.</w:t>
      </w:r>
    </w:p>
    <w:p w14:paraId="68CD4DCB"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 xml:space="preserve">La contrapartida es el esfuerzo: UCS debe expandir todos los nodos con g menor que el coste óptimo, y el número de estados del TSP crece exponencialmente con el número de ciudades (del orden de N·2^N con </w:t>
      </w:r>
      <w:r w:rsidRPr="004D2B32">
        <w:rPr>
          <w:rFonts w:ascii="Arial" w:eastAsia="Consolas" w:hAnsi="Arial" w:cs="Arial"/>
          <w:lang w:val="es-ES"/>
        </w:rPr>
        <w:t>reached</w:t>
      </w:r>
      <w:r w:rsidRPr="004D2B32">
        <w:rPr>
          <w:rFonts w:ascii="Arial" w:hAnsi="Arial" w:cs="Arial"/>
          <w:lang w:val="es-ES"/>
        </w:rPr>
        <w:t>, y de (N−1)! caminos en la búsqueda en árbol). Por eso solo es viable en instancias pequeñas.</w:t>
      </w:r>
    </w:p>
    <w:p w14:paraId="272E43C2" w14:textId="77777777" w:rsidR="002E4952" w:rsidRPr="004D2B32" w:rsidRDefault="00000000" w:rsidP="004D2B32">
      <w:pPr>
        <w:pStyle w:val="Ttulo2"/>
        <w:spacing w:line="360" w:lineRule="auto"/>
        <w:rPr>
          <w:rFonts w:ascii="Arial" w:hAnsi="Arial" w:cs="Arial"/>
          <w:sz w:val="22"/>
          <w:szCs w:val="22"/>
          <w:lang w:val="es-ES"/>
        </w:rPr>
      </w:pPr>
      <w:r w:rsidRPr="004D2B32">
        <w:rPr>
          <w:rFonts w:ascii="Arial" w:hAnsi="Arial" w:cs="Arial"/>
          <w:sz w:val="22"/>
          <w:szCs w:val="22"/>
          <w:lang w:val="es-ES"/>
        </w:rPr>
        <w:t>Resultados experimentales</w:t>
      </w:r>
    </w:p>
    <w:p w14:paraId="34EA293E" w14:textId="77777777" w:rsidR="002E4952" w:rsidRPr="004D2B32" w:rsidRDefault="00000000" w:rsidP="004D2B32">
      <w:pPr>
        <w:spacing w:line="360" w:lineRule="auto"/>
        <w:jc w:val="both"/>
        <w:rPr>
          <w:rFonts w:ascii="Arial" w:hAnsi="Arial" w:cs="Arial"/>
          <w:lang w:val="es-ES"/>
        </w:rPr>
      </w:pPr>
      <w:r w:rsidRPr="004D2B32">
        <w:rPr>
          <w:rFonts w:ascii="Arial" w:hAnsi="Arial" w:cs="Arial"/>
          <w:lang w:val="es-ES"/>
        </w:rPr>
        <w:t>Se han probado las tres instancias del notebook con el límite de 3 segundos por prueba.</w:t>
      </w:r>
    </w:p>
    <w:tbl>
      <w:tblPr>
        <w:tblStyle w:val="Tablaconcuadrcula"/>
        <w:tblW w:w="0" w:type="auto"/>
        <w:tblLook w:val="04A0" w:firstRow="1" w:lastRow="0" w:firstColumn="1" w:lastColumn="0" w:noHBand="0" w:noVBand="1"/>
      </w:tblPr>
      <w:tblGrid>
        <w:gridCol w:w="2494"/>
        <w:gridCol w:w="1814"/>
        <w:gridCol w:w="1814"/>
        <w:gridCol w:w="1587"/>
        <w:gridCol w:w="1361"/>
      </w:tblGrid>
      <w:tr w:rsidR="002E4952" w:rsidRPr="004D2B32" w14:paraId="62453567" w14:textId="77777777">
        <w:tc>
          <w:tcPr>
            <w:tcW w:w="2494" w:type="dxa"/>
            <w:shd w:val="clear" w:color="auto" w:fill="D9E2F3"/>
          </w:tcPr>
          <w:p w14:paraId="163CF91B" w14:textId="77777777" w:rsidR="002E4952" w:rsidRPr="004D2B32" w:rsidRDefault="00000000" w:rsidP="004D2B32">
            <w:pPr>
              <w:spacing w:line="360" w:lineRule="auto"/>
              <w:rPr>
                <w:rFonts w:ascii="Arial" w:hAnsi="Arial" w:cs="Arial"/>
              </w:rPr>
            </w:pPr>
            <w:r w:rsidRPr="004D2B32">
              <w:rPr>
                <w:rFonts w:ascii="Arial" w:hAnsi="Arial" w:cs="Arial"/>
                <w:b/>
              </w:rPr>
              <w:t>ejemploClase (6 ciudades)</w:t>
            </w:r>
          </w:p>
        </w:tc>
        <w:tc>
          <w:tcPr>
            <w:tcW w:w="1814" w:type="dxa"/>
            <w:shd w:val="clear" w:color="auto" w:fill="D9E2F3"/>
          </w:tcPr>
          <w:p w14:paraId="3C2D4285" w14:textId="77777777" w:rsidR="002E4952" w:rsidRPr="004D2B32" w:rsidRDefault="00000000" w:rsidP="004D2B32">
            <w:pPr>
              <w:spacing w:line="360" w:lineRule="auto"/>
              <w:rPr>
                <w:rFonts w:ascii="Arial" w:hAnsi="Arial" w:cs="Arial"/>
              </w:rPr>
            </w:pPr>
            <w:r w:rsidRPr="004D2B32">
              <w:rPr>
                <w:rFonts w:ascii="Arial" w:hAnsi="Arial" w:cs="Arial"/>
                <w:b/>
              </w:rPr>
              <w:t>Coste del recorrido</w:t>
            </w:r>
          </w:p>
        </w:tc>
        <w:tc>
          <w:tcPr>
            <w:tcW w:w="1814" w:type="dxa"/>
            <w:shd w:val="clear" w:color="auto" w:fill="D9E2F3"/>
          </w:tcPr>
          <w:p w14:paraId="2F5DCD9F" w14:textId="77777777" w:rsidR="002E4952" w:rsidRPr="004D2B32" w:rsidRDefault="00000000" w:rsidP="004D2B32">
            <w:pPr>
              <w:spacing w:line="360" w:lineRule="auto"/>
              <w:rPr>
                <w:rFonts w:ascii="Arial" w:hAnsi="Arial" w:cs="Arial"/>
              </w:rPr>
            </w:pPr>
            <w:r w:rsidRPr="004D2B32">
              <w:rPr>
                <w:rFonts w:ascii="Arial" w:hAnsi="Arial" w:cs="Arial"/>
                <w:b/>
              </w:rPr>
              <w:t>Nodos expandidos</w:t>
            </w:r>
          </w:p>
        </w:tc>
        <w:tc>
          <w:tcPr>
            <w:tcW w:w="1587" w:type="dxa"/>
            <w:shd w:val="clear" w:color="auto" w:fill="D9E2F3"/>
          </w:tcPr>
          <w:p w14:paraId="3CA6166B" w14:textId="77777777" w:rsidR="002E4952" w:rsidRPr="004D2B32" w:rsidRDefault="00000000" w:rsidP="004D2B32">
            <w:pPr>
              <w:spacing w:line="360" w:lineRule="auto"/>
              <w:rPr>
                <w:rFonts w:ascii="Arial" w:hAnsi="Arial" w:cs="Arial"/>
              </w:rPr>
            </w:pPr>
            <w:r w:rsidRPr="004D2B32">
              <w:rPr>
                <w:rFonts w:ascii="Arial" w:hAnsi="Arial" w:cs="Arial"/>
                <w:b/>
              </w:rPr>
              <w:t>Máx. frontier</w:t>
            </w:r>
          </w:p>
        </w:tc>
        <w:tc>
          <w:tcPr>
            <w:tcW w:w="1361" w:type="dxa"/>
            <w:shd w:val="clear" w:color="auto" w:fill="D9E2F3"/>
          </w:tcPr>
          <w:p w14:paraId="4AB6CF8D" w14:textId="77777777" w:rsidR="002E4952" w:rsidRPr="004D2B32" w:rsidRDefault="00000000" w:rsidP="004D2B32">
            <w:pPr>
              <w:spacing w:line="360" w:lineRule="auto"/>
              <w:rPr>
                <w:rFonts w:ascii="Arial" w:hAnsi="Arial" w:cs="Arial"/>
              </w:rPr>
            </w:pPr>
            <w:r w:rsidRPr="004D2B32">
              <w:rPr>
                <w:rFonts w:ascii="Arial" w:hAnsi="Arial" w:cs="Arial"/>
                <w:b/>
              </w:rPr>
              <w:t>Tiempo (s)</w:t>
            </w:r>
          </w:p>
        </w:tc>
      </w:tr>
      <w:tr w:rsidR="002E4952" w:rsidRPr="004D2B32" w14:paraId="22CFEABA" w14:textId="77777777">
        <w:tc>
          <w:tcPr>
            <w:tcW w:w="2494" w:type="dxa"/>
          </w:tcPr>
          <w:p w14:paraId="141EA0D0" w14:textId="77777777" w:rsidR="002E4952" w:rsidRPr="004D2B32" w:rsidRDefault="00000000" w:rsidP="004D2B32">
            <w:pPr>
              <w:spacing w:line="360" w:lineRule="auto"/>
              <w:rPr>
                <w:rFonts w:ascii="Arial" w:hAnsi="Arial" w:cs="Arial"/>
              </w:rPr>
            </w:pPr>
            <w:r w:rsidRPr="004D2B32">
              <w:rPr>
                <w:rFonts w:ascii="Arial" w:hAnsi="Arial" w:cs="Arial"/>
                <w:b/>
              </w:rPr>
              <w:t>BFS grafo</w:t>
            </w:r>
          </w:p>
        </w:tc>
        <w:tc>
          <w:tcPr>
            <w:tcW w:w="1814" w:type="dxa"/>
          </w:tcPr>
          <w:p w14:paraId="760C10B8" w14:textId="77777777" w:rsidR="002E4952" w:rsidRPr="004D2B32" w:rsidRDefault="00000000" w:rsidP="004D2B32">
            <w:pPr>
              <w:spacing w:line="360" w:lineRule="auto"/>
              <w:rPr>
                <w:rFonts w:ascii="Arial" w:hAnsi="Arial" w:cs="Arial"/>
              </w:rPr>
            </w:pPr>
            <w:r w:rsidRPr="004D2B32">
              <w:rPr>
                <w:rFonts w:ascii="Arial" w:hAnsi="Arial" w:cs="Arial"/>
              </w:rPr>
              <w:t>322</w:t>
            </w:r>
          </w:p>
        </w:tc>
        <w:tc>
          <w:tcPr>
            <w:tcW w:w="1814" w:type="dxa"/>
          </w:tcPr>
          <w:p w14:paraId="47EA55C9" w14:textId="77777777" w:rsidR="002E4952" w:rsidRPr="004D2B32" w:rsidRDefault="00000000" w:rsidP="004D2B32">
            <w:pPr>
              <w:spacing w:line="360" w:lineRule="auto"/>
              <w:rPr>
                <w:rFonts w:ascii="Arial" w:hAnsi="Arial" w:cs="Arial"/>
              </w:rPr>
            </w:pPr>
            <w:r w:rsidRPr="004D2B32">
              <w:rPr>
                <w:rFonts w:ascii="Arial" w:hAnsi="Arial" w:cs="Arial"/>
              </w:rPr>
              <w:t>129</w:t>
            </w:r>
          </w:p>
        </w:tc>
        <w:tc>
          <w:tcPr>
            <w:tcW w:w="1587" w:type="dxa"/>
          </w:tcPr>
          <w:p w14:paraId="03E9CC13" w14:textId="77777777" w:rsidR="002E4952" w:rsidRPr="004D2B32" w:rsidRDefault="00000000" w:rsidP="004D2B32">
            <w:pPr>
              <w:spacing w:line="360" w:lineRule="auto"/>
              <w:rPr>
                <w:rFonts w:ascii="Arial" w:hAnsi="Arial" w:cs="Arial"/>
              </w:rPr>
            </w:pPr>
            <w:r w:rsidRPr="004D2B32">
              <w:rPr>
                <w:rFonts w:ascii="Arial" w:hAnsi="Arial" w:cs="Arial"/>
              </w:rPr>
              <w:t>51</w:t>
            </w:r>
          </w:p>
        </w:tc>
        <w:tc>
          <w:tcPr>
            <w:tcW w:w="1361" w:type="dxa"/>
          </w:tcPr>
          <w:p w14:paraId="3B46B664" w14:textId="77777777" w:rsidR="002E4952" w:rsidRPr="004D2B32" w:rsidRDefault="00000000" w:rsidP="004D2B32">
            <w:pPr>
              <w:spacing w:line="360" w:lineRule="auto"/>
              <w:rPr>
                <w:rFonts w:ascii="Arial" w:hAnsi="Arial" w:cs="Arial"/>
              </w:rPr>
            </w:pPr>
            <w:r w:rsidRPr="004D2B32">
              <w:rPr>
                <w:rFonts w:ascii="Arial" w:hAnsi="Arial" w:cs="Arial"/>
              </w:rPr>
              <w:t>0,0009</w:t>
            </w:r>
          </w:p>
        </w:tc>
      </w:tr>
      <w:tr w:rsidR="002E4952" w:rsidRPr="004D2B32" w14:paraId="6F3210C3" w14:textId="77777777">
        <w:tc>
          <w:tcPr>
            <w:tcW w:w="2494" w:type="dxa"/>
          </w:tcPr>
          <w:p w14:paraId="1D6CB797" w14:textId="77777777" w:rsidR="002E4952" w:rsidRPr="004D2B32" w:rsidRDefault="00000000" w:rsidP="004D2B32">
            <w:pPr>
              <w:spacing w:line="360" w:lineRule="auto"/>
              <w:rPr>
                <w:rFonts w:ascii="Arial" w:hAnsi="Arial" w:cs="Arial"/>
              </w:rPr>
            </w:pPr>
            <w:r w:rsidRPr="004D2B32">
              <w:rPr>
                <w:rFonts w:ascii="Arial" w:hAnsi="Arial" w:cs="Arial"/>
                <w:b/>
              </w:rPr>
              <w:t>UCS grafo</w:t>
            </w:r>
          </w:p>
        </w:tc>
        <w:tc>
          <w:tcPr>
            <w:tcW w:w="1814" w:type="dxa"/>
          </w:tcPr>
          <w:p w14:paraId="6ECBE369" w14:textId="77777777" w:rsidR="002E4952" w:rsidRPr="004D2B32" w:rsidRDefault="00000000" w:rsidP="004D2B32">
            <w:pPr>
              <w:spacing w:line="360" w:lineRule="auto"/>
              <w:rPr>
                <w:rFonts w:ascii="Arial" w:hAnsi="Arial" w:cs="Arial"/>
              </w:rPr>
            </w:pPr>
            <w:r w:rsidRPr="004D2B32">
              <w:rPr>
                <w:rFonts w:ascii="Arial" w:hAnsi="Arial" w:cs="Arial"/>
              </w:rPr>
              <w:t>85</w:t>
            </w:r>
          </w:p>
        </w:tc>
        <w:tc>
          <w:tcPr>
            <w:tcW w:w="1814" w:type="dxa"/>
          </w:tcPr>
          <w:p w14:paraId="1EE01EE5" w14:textId="77777777" w:rsidR="002E4952" w:rsidRPr="004D2B32" w:rsidRDefault="00000000" w:rsidP="004D2B32">
            <w:pPr>
              <w:spacing w:line="360" w:lineRule="auto"/>
              <w:rPr>
                <w:rFonts w:ascii="Arial" w:hAnsi="Arial" w:cs="Arial"/>
              </w:rPr>
            </w:pPr>
            <w:r w:rsidRPr="004D2B32">
              <w:rPr>
                <w:rFonts w:ascii="Arial" w:hAnsi="Arial" w:cs="Arial"/>
              </w:rPr>
              <w:t>60</w:t>
            </w:r>
          </w:p>
        </w:tc>
        <w:tc>
          <w:tcPr>
            <w:tcW w:w="1587" w:type="dxa"/>
          </w:tcPr>
          <w:p w14:paraId="170DF276" w14:textId="77777777" w:rsidR="002E4952" w:rsidRPr="004D2B32" w:rsidRDefault="00000000" w:rsidP="004D2B32">
            <w:pPr>
              <w:spacing w:line="360" w:lineRule="auto"/>
              <w:rPr>
                <w:rFonts w:ascii="Arial" w:hAnsi="Arial" w:cs="Arial"/>
              </w:rPr>
            </w:pPr>
            <w:r w:rsidRPr="004D2B32">
              <w:rPr>
                <w:rFonts w:ascii="Arial" w:hAnsi="Arial" w:cs="Arial"/>
              </w:rPr>
              <w:t>35</w:t>
            </w:r>
          </w:p>
        </w:tc>
        <w:tc>
          <w:tcPr>
            <w:tcW w:w="1361" w:type="dxa"/>
          </w:tcPr>
          <w:p w14:paraId="0D1B6659" w14:textId="77777777" w:rsidR="002E4952" w:rsidRPr="004D2B32" w:rsidRDefault="00000000" w:rsidP="004D2B32">
            <w:pPr>
              <w:spacing w:line="360" w:lineRule="auto"/>
              <w:rPr>
                <w:rFonts w:ascii="Arial" w:hAnsi="Arial" w:cs="Arial"/>
              </w:rPr>
            </w:pPr>
            <w:r w:rsidRPr="004D2B32">
              <w:rPr>
                <w:rFonts w:ascii="Arial" w:hAnsi="Arial" w:cs="Arial"/>
              </w:rPr>
              <w:t>0,0004</w:t>
            </w:r>
          </w:p>
        </w:tc>
      </w:tr>
      <w:tr w:rsidR="002E4952" w:rsidRPr="004D2B32" w14:paraId="4D8EB709" w14:textId="77777777">
        <w:tc>
          <w:tcPr>
            <w:tcW w:w="2494" w:type="dxa"/>
          </w:tcPr>
          <w:p w14:paraId="6EB9FE06" w14:textId="77777777" w:rsidR="002E4952" w:rsidRPr="004D2B32" w:rsidRDefault="00000000" w:rsidP="004D2B32">
            <w:pPr>
              <w:spacing w:line="360" w:lineRule="auto"/>
              <w:rPr>
                <w:rFonts w:ascii="Arial" w:hAnsi="Arial" w:cs="Arial"/>
              </w:rPr>
            </w:pPr>
            <w:r w:rsidRPr="004D2B32">
              <w:rPr>
                <w:rFonts w:ascii="Arial" w:hAnsi="Arial" w:cs="Arial"/>
                <w:b/>
              </w:rPr>
              <w:t>BFS árbol</w:t>
            </w:r>
          </w:p>
        </w:tc>
        <w:tc>
          <w:tcPr>
            <w:tcW w:w="1814" w:type="dxa"/>
          </w:tcPr>
          <w:p w14:paraId="70532FAD" w14:textId="77777777" w:rsidR="002E4952" w:rsidRPr="004D2B32" w:rsidRDefault="00000000" w:rsidP="004D2B32">
            <w:pPr>
              <w:spacing w:line="360" w:lineRule="auto"/>
              <w:rPr>
                <w:rFonts w:ascii="Arial" w:hAnsi="Arial" w:cs="Arial"/>
              </w:rPr>
            </w:pPr>
            <w:r w:rsidRPr="004D2B32">
              <w:rPr>
                <w:rFonts w:ascii="Arial" w:hAnsi="Arial" w:cs="Arial"/>
              </w:rPr>
              <w:t>322</w:t>
            </w:r>
          </w:p>
        </w:tc>
        <w:tc>
          <w:tcPr>
            <w:tcW w:w="1814" w:type="dxa"/>
          </w:tcPr>
          <w:p w14:paraId="4258F7A8" w14:textId="77777777" w:rsidR="002E4952" w:rsidRPr="004D2B32" w:rsidRDefault="00000000" w:rsidP="004D2B32">
            <w:pPr>
              <w:spacing w:line="360" w:lineRule="auto"/>
              <w:rPr>
                <w:rFonts w:ascii="Arial" w:hAnsi="Arial" w:cs="Arial"/>
              </w:rPr>
            </w:pPr>
            <w:r w:rsidRPr="004D2B32">
              <w:rPr>
                <w:rFonts w:ascii="Arial" w:hAnsi="Arial" w:cs="Arial"/>
              </w:rPr>
              <w:t>326</w:t>
            </w:r>
          </w:p>
        </w:tc>
        <w:tc>
          <w:tcPr>
            <w:tcW w:w="1587" w:type="dxa"/>
          </w:tcPr>
          <w:p w14:paraId="6A21D2F4" w14:textId="77777777" w:rsidR="002E4952" w:rsidRPr="004D2B32" w:rsidRDefault="00000000" w:rsidP="004D2B32">
            <w:pPr>
              <w:spacing w:line="360" w:lineRule="auto"/>
              <w:rPr>
                <w:rFonts w:ascii="Arial" w:hAnsi="Arial" w:cs="Arial"/>
              </w:rPr>
            </w:pPr>
            <w:r w:rsidRPr="004D2B32">
              <w:rPr>
                <w:rFonts w:ascii="Arial" w:hAnsi="Arial" w:cs="Arial"/>
              </w:rPr>
              <w:t>120</w:t>
            </w:r>
          </w:p>
        </w:tc>
        <w:tc>
          <w:tcPr>
            <w:tcW w:w="1361" w:type="dxa"/>
          </w:tcPr>
          <w:p w14:paraId="2EA6BC33" w14:textId="77777777" w:rsidR="002E4952" w:rsidRPr="004D2B32" w:rsidRDefault="00000000" w:rsidP="004D2B32">
            <w:pPr>
              <w:spacing w:line="360" w:lineRule="auto"/>
              <w:rPr>
                <w:rFonts w:ascii="Arial" w:hAnsi="Arial" w:cs="Arial"/>
              </w:rPr>
            </w:pPr>
            <w:r w:rsidRPr="004D2B32">
              <w:rPr>
                <w:rFonts w:ascii="Arial" w:hAnsi="Arial" w:cs="Arial"/>
              </w:rPr>
              <w:t>0,0020</w:t>
            </w:r>
          </w:p>
        </w:tc>
      </w:tr>
      <w:tr w:rsidR="002E4952" w:rsidRPr="004D2B32" w14:paraId="4669D3C8" w14:textId="77777777">
        <w:tc>
          <w:tcPr>
            <w:tcW w:w="2494" w:type="dxa"/>
          </w:tcPr>
          <w:p w14:paraId="7710AB2F" w14:textId="77777777" w:rsidR="002E4952" w:rsidRPr="004D2B32" w:rsidRDefault="00000000" w:rsidP="004D2B32">
            <w:pPr>
              <w:spacing w:line="360" w:lineRule="auto"/>
              <w:rPr>
                <w:rFonts w:ascii="Arial" w:hAnsi="Arial" w:cs="Arial"/>
              </w:rPr>
            </w:pPr>
            <w:r w:rsidRPr="004D2B32">
              <w:rPr>
                <w:rFonts w:ascii="Arial" w:hAnsi="Arial" w:cs="Arial"/>
                <w:b/>
              </w:rPr>
              <w:t>UCS árbol</w:t>
            </w:r>
          </w:p>
        </w:tc>
        <w:tc>
          <w:tcPr>
            <w:tcW w:w="1814" w:type="dxa"/>
          </w:tcPr>
          <w:p w14:paraId="55841EE3" w14:textId="77777777" w:rsidR="002E4952" w:rsidRPr="004D2B32" w:rsidRDefault="00000000" w:rsidP="004D2B32">
            <w:pPr>
              <w:spacing w:line="360" w:lineRule="auto"/>
              <w:rPr>
                <w:rFonts w:ascii="Arial" w:hAnsi="Arial" w:cs="Arial"/>
              </w:rPr>
            </w:pPr>
            <w:r w:rsidRPr="004D2B32">
              <w:rPr>
                <w:rFonts w:ascii="Arial" w:hAnsi="Arial" w:cs="Arial"/>
              </w:rPr>
              <w:t>85</w:t>
            </w:r>
          </w:p>
        </w:tc>
        <w:tc>
          <w:tcPr>
            <w:tcW w:w="1814" w:type="dxa"/>
          </w:tcPr>
          <w:p w14:paraId="48A1CB32" w14:textId="77777777" w:rsidR="002E4952" w:rsidRPr="004D2B32" w:rsidRDefault="00000000" w:rsidP="004D2B32">
            <w:pPr>
              <w:spacing w:line="360" w:lineRule="auto"/>
              <w:rPr>
                <w:rFonts w:ascii="Arial" w:hAnsi="Arial" w:cs="Arial"/>
              </w:rPr>
            </w:pPr>
            <w:r w:rsidRPr="004D2B32">
              <w:rPr>
                <w:rFonts w:ascii="Arial" w:hAnsi="Arial" w:cs="Arial"/>
              </w:rPr>
              <w:t>87</w:t>
            </w:r>
          </w:p>
        </w:tc>
        <w:tc>
          <w:tcPr>
            <w:tcW w:w="1587" w:type="dxa"/>
          </w:tcPr>
          <w:p w14:paraId="01FD2A1D" w14:textId="77777777" w:rsidR="002E4952" w:rsidRPr="004D2B32" w:rsidRDefault="00000000" w:rsidP="004D2B32">
            <w:pPr>
              <w:spacing w:line="360" w:lineRule="auto"/>
              <w:rPr>
                <w:rFonts w:ascii="Arial" w:hAnsi="Arial" w:cs="Arial"/>
              </w:rPr>
            </w:pPr>
            <w:r w:rsidRPr="004D2B32">
              <w:rPr>
                <w:rFonts w:ascii="Arial" w:hAnsi="Arial" w:cs="Arial"/>
              </w:rPr>
              <w:t>64</w:t>
            </w:r>
          </w:p>
        </w:tc>
        <w:tc>
          <w:tcPr>
            <w:tcW w:w="1361" w:type="dxa"/>
          </w:tcPr>
          <w:p w14:paraId="6845520E" w14:textId="77777777" w:rsidR="002E4952" w:rsidRPr="004D2B32" w:rsidRDefault="00000000" w:rsidP="004D2B32">
            <w:pPr>
              <w:spacing w:line="360" w:lineRule="auto"/>
              <w:rPr>
                <w:rFonts w:ascii="Arial" w:hAnsi="Arial" w:cs="Arial"/>
              </w:rPr>
            </w:pPr>
            <w:r w:rsidRPr="004D2B32">
              <w:rPr>
                <w:rFonts w:ascii="Arial" w:hAnsi="Arial" w:cs="Arial"/>
              </w:rPr>
              <w:t>0,0007</w:t>
            </w:r>
          </w:p>
        </w:tc>
      </w:tr>
    </w:tbl>
    <w:p w14:paraId="64EE7153" w14:textId="77777777" w:rsidR="002E4952" w:rsidRPr="004D2B32" w:rsidRDefault="002E4952" w:rsidP="004D2B32">
      <w:pPr>
        <w:spacing w:line="360" w:lineRule="auto"/>
        <w:rPr>
          <w:rFonts w:ascii="Arial" w:hAnsi="Arial" w:cs="Arial"/>
        </w:rPr>
      </w:pPr>
    </w:p>
    <w:p w14:paraId="2A7E7CE8"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 xml:space="preserve">En </w:t>
      </w:r>
      <w:r w:rsidRPr="004A3641">
        <w:rPr>
          <w:rFonts w:ascii="Arial" w:eastAsia="Consolas" w:hAnsi="Arial" w:cs="Arial"/>
          <w:lang w:val="es-ES"/>
        </w:rPr>
        <w:t>gr17</w:t>
      </w:r>
      <w:r w:rsidRPr="004A3641">
        <w:rPr>
          <w:rFonts w:ascii="Arial" w:hAnsi="Arial" w:cs="Arial"/>
          <w:lang w:val="es-ES"/>
        </w:rPr>
        <w:t xml:space="preserve"> (17 ciudades) y </w:t>
      </w:r>
      <w:r w:rsidRPr="004A3641">
        <w:rPr>
          <w:rFonts w:ascii="Arial" w:eastAsia="Consolas" w:hAnsi="Arial" w:cs="Arial"/>
          <w:lang w:val="es-ES"/>
        </w:rPr>
        <w:t>gr21</w:t>
      </w:r>
      <w:r w:rsidRPr="004A3641">
        <w:rPr>
          <w:rFonts w:ascii="Arial" w:hAnsi="Arial" w:cs="Arial"/>
          <w:lang w:val="es-ES"/>
        </w:rPr>
        <w:t xml:space="preserve"> (21 ciudades) ni BFS ni UCS terminan en 3 segundos, en árbol o en grafo; al interrumpirse tenían cientos de miles de nodos en </w:t>
      </w:r>
      <w:r w:rsidRPr="004A3641">
        <w:rPr>
          <w:rFonts w:ascii="Arial" w:eastAsia="Consolas" w:hAnsi="Arial" w:cs="Arial"/>
          <w:lang w:val="es-ES"/>
        </w:rPr>
        <w:t>frontier</w:t>
      </w:r>
      <w:r w:rsidRPr="004A3641">
        <w:rPr>
          <w:rFonts w:ascii="Arial" w:hAnsi="Arial" w:cs="Arial"/>
          <w:lang w:val="es-ES"/>
        </w:rPr>
        <w:t>.</w:t>
      </w:r>
    </w:p>
    <w:p w14:paraId="518A9E81"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 xml:space="preserve">Para observar la evolución con el tamaño se han generado instancias intermedias con las k primeras ciudades de </w:t>
      </w:r>
      <w:r w:rsidRPr="004A3641">
        <w:rPr>
          <w:rFonts w:ascii="Arial" w:eastAsia="Consolas" w:hAnsi="Arial" w:cs="Arial"/>
          <w:lang w:val="es-ES"/>
        </w:rPr>
        <w:t>gr17</w:t>
      </w:r>
      <w:r w:rsidRPr="004A3641">
        <w:rPr>
          <w:rFonts w:ascii="Arial" w:hAnsi="Arial" w:cs="Arial"/>
          <w:lang w:val="es-ES"/>
        </w:rPr>
        <w:t>, en búsqueda en grafo:</w:t>
      </w:r>
    </w:p>
    <w:tbl>
      <w:tblPr>
        <w:tblStyle w:val="Tablaconcuadrcula"/>
        <w:tblW w:w="0" w:type="auto"/>
        <w:tblLook w:val="04A0" w:firstRow="1" w:lastRow="0" w:firstColumn="1" w:lastColumn="0" w:noHBand="0" w:noVBand="1"/>
      </w:tblPr>
      <w:tblGrid>
        <w:gridCol w:w="1207"/>
        <w:gridCol w:w="1134"/>
        <w:gridCol w:w="1474"/>
        <w:gridCol w:w="1361"/>
        <w:gridCol w:w="1134"/>
        <w:gridCol w:w="1474"/>
        <w:gridCol w:w="1361"/>
      </w:tblGrid>
      <w:tr w:rsidR="002E4952" w:rsidRPr="004D2B32" w14:paraId="653EEED4" w14:textId="77777777">
        <w:tc>
          <w:tcPr>
            <w:tcW w:w="1134" w:type="dxa"/>
            <w:shd w:val="clear" w:color="auto" w:fill="D9E2F3"/>
          </w:tcPr>
          <w:p w14:paraId="4DEFACFB" w14:textId="77777777" w:rsidR="002E4952" w:rsidRPr="004D2B32" w:rsidRDefault="00000000" w:rsidP="004D2B32">
            <w:pPr>
              <w:spacing w:line="360" w:lineRule="auto"/>
              <w:rPr>
                <w:rFonts w:ascii="Arial" w:hAnsi="Arial" w:cs="Arial"/>
              </w:rPr>
            </w:pPr>
            <w:r w:rsidRPr="004D2B32">
              <w:rPr>
                <w:rFonts w:ascii="Arial" w:hAnsi="Arial" w:cs="Arial"/>
                <w:b/>
              </w:rPr>
              <w:t>Ciudades</w:t>
            </w:r>
          </w:p>
        </w:tc>
        <w:tc>
          <w:tcPr>
            <w:tcW w:w="1134" w:type="dxa"/>
            <w:shd w:val="clear" w:color="auto" w:fill="D9E2F3"/>
          </w:tcPr>
          <w:p w14:paraId="7ECBE528" w14:textId="77777777" w:rsidR="002E4952" w:rsidRPr="004D2B32" w:rsidRDefault="00000000" w:rsidP="004D2B32">
            <w:pPr>
              <w:spacing w:line="360" w:lineRule="auto"/>
              <w:rPr>
                <w:rFonts w:ascii="Arial" w:hAnsi="Arial" w:cs="Arial"/>
              </w:rPr>
            </w:pPr>
            <w:r w:rsidRPr="004D2B32">
              <w:rPr>
                <w:rFonts w:ascii="Arial" w:hAnsi="Arial" w:cs="Arial"/>
                <w:b/>
              </w:rPr>
              <w:t>Coste BFS</w:t>
            </w:r>
          </w:p>
        </w:tc>
        <w:tc>
          <w:tcPr>
            <w:tcW w:w="1474" w:type="dxa"/>
            <w:shd w:val="clear" w:color="auto" w:fill="D9E2F3"/>
          </w:tcPr>
          <w:p w14:paraId="6F2336C6" w14:textId="77777777" w:rsidR="002E4952" w:rsidRPr="004D2B32" w:rsidRDefault="00000000" w:rsidP="004D2B32">
            <w:pPr>
              <w:spacing w:line="360" w:lineRule="auto"/>
              <w:rPr>
                <w:rFonts w:ascii="Arial" w:hAnsi="Arial" w:cs="Arial"/>
              </w:rPr>
            </w:pPr>
            <w:r w:rsidRPr="004D2B32">
              <w:rPr>
                <w:rFonts w:ascii="Arial" w:hAnsi="Arial" w:cs="Arial"/>
                <w:b/>
              </w:rPr>
              <w:t>Expandidos BFS</w:t>
            </w:r>
          </w:p>
        </w:tc>
        <w:tc>
          <w:tcPr>
            <w:tcW w:w="1361" w:type="dxa"/>
            <w:shd w:val="clear" w:color="auto" w:fill="D9E2F3"/>
          </w:tcPr>
          <w:p w14:paraId="34F944E3" w14:textId="77777777" w:rsidR="002E4952" w:rsidRPr="004D2B32" w:rsidRDefault="00000000" w:rsidP="004D2B32">
            <w:pPr>
              <w:spacing w:line="360" w:lineRule="auto"/>
              <w:rPr>
                <w:rFonts w:ascii="Arial" w:hAnsi="Arial" w:cs="Arial"/>
              </w:rPr>
            </w:pPr>
            <w:r w:rsidRPr="004D2B32">
              <w:rPr>
                <w:rFonts w:ascii="Arial" w:hAnsi="Arial" w:cs="Arial"/>
                <w:b/>
              </w:rPr>
              <w:t>Tiempo BFS (s)</w:t>
            </w:r>
          </w:p>
        </w:tc>
        <w:tc>
          <w:tcPr>
            <w:tcW w:w="1134" w:type="dxa"/>
            <w:shd w:val="clear" w:color="auto" w:fill="D9E2F3"/>
          </w:tcPr>
          <w:p w14:paraId="59D49526" w14:textId="77777777" w:rsidR="002E4952" w:rsidRPr="004D2B32" w:rsidRDefault="00000000" w:rsidP="004D2B32">
            <w:pPr>
              <w:spacing w:line="360" w:lineRule="auto"/>
              <w:rPr>
                <w:rFonts w:ascii="Arial" w:hAnsi="Arial" w:cs="Arial"/>
              </w:rPr>
            </w:pPr>
            <w:r w:rsidRPr="004D2B32">
              <w:rPr>
                <w:rFonts w:ascii="Arial" w:hAnsi="Arial" w:cs="Arial"/>
                <w:b/>
              </w:rPr>
              <w:t>Coste UCS</w:t>
            </w:r>
          </w:p>
        </w:tc>
        <w:tc>
          <w:tcPr>
            <w:tcW w:w="1474" w:type="dxa"/>
            <w:shd w:val="clear" w:color="auto" w:fill="D9E2F3"/>
          </w:tcPr>
          <w:p w14:paraId="4B6AC718" w14:textId="77777777" w:rsidR="002E4952" w:rsidRPr="004D2B32" w:rsidRDefault="00000000" w:rsidP="004D2B32">
            <w:pPr>
              <w:spacing w:line="360" w:lineRule="auto"/>
              <w:rPr>
                <w:rFonts w:ascii="Arial" w:hAnsi="Arial" w:cs="Arial"/>
              </w:rPr>
            </w:pPr>
            <w:r w:rsidRPr="004D2B32">
              <w:rPr>
                <w:rFonts w:ascii="Arial" w:hAnsi="Arial" w:cs="Arial"/>
                <w:b/>
              </w:rPr>
              <w:t>Expandidos UCS</w:t>
            </w:r>
          </w:p>
        </w:tc>
        <w:tc>
          <w:tcPr>
            <w:tcW w:w="1361" w:type="dxa"/>
            <w:shd w:val="clear" w:color="auto" w:fill="D9E2F3"/>
          </w:tcPr>
          <w:p w14:paraId="5A64B9F6" w14:textId="77777777" w:rsidR="002E4952" w:rsidRPr="004D2B32" w:rsidRDefault="00000000" w:rsidP="004D2B32">
            <w:pPr>
              <w:spacing w:line="360" w:lineRule="auto"/>
              <w:rPr>
                <w:rFonts w:ascii="Arial" w:hAnsi="Arial" w:cs="Arial"/>
              </w:rPr>
            </w:pPr>
            <w:r w:rsidRPr="004D2B32">
              <w:rPr>
                <w:rFonts w:ascii="Arial" w:hAnsi="Arial" w:cs="Arial"/>
                <w:b/>
              </w:rPr>
              <w:t>Tiempo UCS (s)</w:t>
            </w:r>
          </w:p>
        </w:tc>
      </w:tr>
      <w:tr w:rsidR="002E4952" w:rsidRPr="004D2B32" w14:paraId="100A74C2" w14:textId="77777777">
        <w:tc>
          <w:tcPr>
            <w:tcW w:w="1134" w:type="dxa"/>
          </w:tcPr>
          <w:p w14:paraId="3A5D1A66" w14:textId="77777777" w:rsidR="002E4952" w:rsidRPr="004D2B32" w:rsidRDefault="00000000" w:rsidP="004D2B32">
            <w:pPr>
              <w:spacing w:line="360" w:lineRule="auto"/>
              <w:rPr>
                <w:rFonts w:ascii="Arial" w:hAnsi="Arial" w:cs="Arial"/>
              </w:rPr>
            </w:pPr>
            <w:r w:rsidRPr="004D2B32">
              <w:rPr>
                <w:rFonts w:ascii="Arial" w:hAnsi="Arial" w:cs="Arial"/>
                <w:b/>
              </w:rPr>
              <w:t>7</w:t>
            </w:r>
          </w:p>
        </w:tc>
        <w:tc>
          <w:tcPr>
            <w:tcW w:w="1134" w:type="dxa"/>
          </w:tcPr>
          <w:p w14:paraId="20CA9DAA" w14:textId="77777777" w:rsidR="002E4952" w:rsidRPr="004D2B32" w:rsidRDefault="00000000" w:rsidP="004D2B32">
            <w:pPr>
              <w:spacing w:line="360" w:lineRule="auto"/>
              <w:rPr>
                <w:rFonts w:ascii="Arial" w:hAnsi="Arial" w:cs="Arial"/>
              </w:rPr>
            </w:pPr>
            <w:r w:rsidRPr="004D2B32">
              <w:rPr>
                <w:rFonts w:ascii="Arial" w:hAnsi="Arial" w:cs="Arial"/>
              </w:rPr>
              <w:t>2.044</w:t>
            </w:r>
          </w:p>
        </w:tc>
        <w:tc>
          <w:tcPr>
            <w:tcW w:w="1474" w:type="dxa"/>
          </w:tcPr>
          <w:p w14:paraId="180F37BC" w14:textId="77777777" w:rsidR="002E4952" w:rsidRPr="004D2B32" w:rsidRDefault="00000000" w:rsidP="004D2B32">
            <w:pPr>
              <w:spacing w:line="360" w:lineRule="auto"/>
              <w:rPr>
                <w:rFonts w:ascii="Arial" w:hAnsi="Arial" w:cs="Arial"/>
              </w:rPr>
            </w:pPr>
            <w:r w:rsidRPr="004D2B32">
              <w:rPr>
                <w:rFonts w:ascii="Arial" w:hAnsi="Arial" w:cs="Arial"/>
              </w:rPr>
              <w:t>440</w:t>
            </w:r>
          </w:p>
        </w:tc>
        <w:tc>
          <w:tcPr>
            <w:tcW w:w="1361" w:type="dxa"/>
          </w:tcPr>
          <w:p w14:paraId="1AD9EAE3" w14:textId="77777777" w:rsidR="002E4952" w:rsidRPr="004D2B32" w:rsidRDefault="00000000" w:rsidP="004D2B32">
            <w:pPr>
              <w:spacing w:line="360" w:lineRule="auto"/>
              <w:rPr>
                <w:rFonts w:ascii="Arial" w:hAnsi="Arial" w:cs="Arial"/>
              </w:rPr>
            </w:pPr>
            <w:r w:rsidRPr="004D2B32">
              <w:rPr>
                <w:rFonts w:ascii="Arial" w:hAnsi="Arial" w:cs="Arial"/>
              </w:rPr>
              <w:t>0,0026</w:t>
            </w:r>
          </w:p>
        </w:tc>
        <w:tc>
          <w:tcPr>
            <w:tcW w:w="1134" w:type="dxa"/>
          </w:tcPr>
          <w:p w14:paraId="3514B3CC" w14:textId="77777777" w:rsidR="002E4952" w:rsidRPr="004D2B32" w:rsidRDefault="00000000" w:rsidP="004D2B32">
            <w:pPr>
              <w:spacing w:line="360" w:lineRule="auto"/>
              <w:rPr>
                <w:rFonts w:ascii="Arial" w:hAnsi="Arial" w:cs="Arial"/>
              </w:rPr>
            </w:pPr>
            <w:r w:rsidRPr="004D2B32">
              <w:rPr>
                <w:rFonts w:ascii="Arial" w:hAnsi="Arial" w:cs="Arial"/>
              </w:rPr>
              <w:t>1.346</w:t>
            </w:r>
          </w:p>
        </w:tc>
        <w:tc>
          <w:tcPr>
            <w:tcW w:w="1474" w:type="dxa"/>
          </w:tcPr>
          <w:p w14:paraId="76426ED3" w14:textId="77777777" w:rsidR="002E4952" w:rsidRPr="004D2B32" w:rsidRDefault="00000000" w:rsidP="004D2B32">
            <w:pPr>
              <w:spacing w:line="360" w:lineRule="auto"/>
              <w:rPr>
                <w:rFonts w:ascii="Arial" w:hAnsi="Arial" w:cs="Arial"/>
              </w:rPr>
            </w:pPr>
            <w:r w:rsidRPr="004D2B32">
              <w:rPr>
                <w:rFonts w:ascii="Arial" w:hAnsi="Arial" w:cs="Arial"/>
              </w:rPr>
              <w:t>231</w:t>
            </w:r>
          </w:p>
        </w:tc>
        <w:tc>
          <w:tcPr>
            <w:tcW w:w="1361" w:type="dxa"/>
          </w:tcPr>
          <w:p w14:paraId="6DA28D0F" w14:textId="77777777" w:rsidR="002E4952" w:rsidRPr="004D2B32" w:rsidRDefault="00000000" w:rsidP="004D2B32">
            <w:pPr>
              <w:spacing w:line="360" w:lineRule="auto"/>
              <w:rPr>
                <w:rFonts w:ascii="Arial" w:hAnsi="Arial" w:cs="Arial"/>
              </w:rPr>
            </w:pPr>
            <w:r w:rsidRPr="004D2B32">
              <w:rPr>
                <w:rFonts w:ascii="Arial" w:hAnsi="Arial" w:cs="Arial"/>
              </w:rPr>
              <w:t>0,0013</w:t>
            </w:r>
          </w:p>
        </w:tc>
      </w:tr>
      <w:tr w:rsidR="002E4952" w:rsidRPr="004D2B32" w14:paraId="6E7A12B3" w14:textId="77777777">
        <w:tc>
          <w:tcPr>
            <w:tcW w:w="1134" w:type="dxa"/>
          </w:tcPr>
          <w:p w14:paraId="7C2DF723" w14:textId="77777777" w:rsidR="002E4952" w:rsidRPr="004D2B32" w:rsidRDefault="00000000" w:rsidP="004D2B32">
            <w:pPr>
              <w:spacing w:line="360" w:lineRule="auto"/>
              <w:rPr>
                <w:rFonts w:ascii="Arial" w:hAnsi="Arial" w:cs="Arial"/>
              </w:rPr>
            </w:pPr>
            <w:r w:rsidRPr="004D2B32">
              <w:rPr>
                <w:rFonts w:ascii="Arial" w:hAnsi="Arial" w:cs="Arial"/>
                <w:b/>
              </w:rPr>
              <w:t>8</w:t>
            </w:r>
          </w:p>
        </w:tc>
        <w:tc>
          <w:tcPr>
            <w:tcW w:w="1134" w:type="dxa"/>
          </w:tcPr>
          <w:p w14:paraId="0A6EF08E" w14:textId="77777777" w:rsidR="002E4952" w:rsidRPr="004D2B32" w:rsidRDefault="00000000" w:rsidP="004D2B32">
            <w:pPr>
              <w:spacing w:line="360" w:lineRule="auto"/>
              <w:rPr>
                <w:rFonts w:ascii="Arial" w:hAnsi="Arial" w:cs="Arial"/>
              </w:rPr>
            </w:pPr>
            <w:r w:rsidRPr="004D2B32">
              <w:rPr>
                <w:rFonts w:ascii="Arial" w:hAnsi="Arial" w:cs="Arial"/>
              </w:rPr>
              <w:t>2.127</w:t>
            </w:r>
          </w:p>
        </w:tc>
        <w:tc>
          <w:tcPr>
            <w:tcW w:w="1474" w:type="dxa"/>
          </w:tcPr>
          <w:p w14:paraId="5D0F2E5B" w14:textId="77777777" w:rsidR="002E4952" w:rsidRPr="004D2B32" w:rsidRDefault="00000000" w:rsidP="004D2B32">
            <w:pPr>
              <w:spacing w:line="360" w:lineRule="auto"/>
              <w:rPr>
                <w:rFonts w:ascii="Arial" w:hAnsi="Arial" w:cs="Arial"/>
              </w:rPr>
            </w:pPr>
            <w:r w:rsidRPr="004D2B32">
              <w:rPr>
                <w:rFonts w:ascii="Arial" w:hAnsi="Arial" w:cs="Arial"/>
              </w:rPr>
              <w:t>1.283</w:t>
            </w:r>
          </w:p>
        </w:tc>
        <w:tc>
          <w:tcPr>
            <w:tcW w:w="1361" w:type="dxa"/>
          </w:tcPr>
          <w:p w14:paraId="2A7250CC" w14:textId="77777777" w:rsidR="002E4952" w:rsidRPr="004D2B32" w:rsidRDefault="00000000" w:rsidP="004D2B32">
            <w:pPr>
              <w:spacing w:line="360" w:lineRule="auto"/>
              <w:rPr>
                <w:rFonts w:ascii="Arial" w:hAnsi="Arial" w:cs="Arial"/>
              </w:rPr>
            </w:pPr>
            <w:r w:rsidRPr="004D2B32">
              <w:rPr>
                <w:rFonts w:ascii="Arial" w:hAnsi="Arial" w:cs="Arial"/>
              </w:rPr>
              <w:t>0,0089</w:t>
            </w:r>
          </w:p>
        </w:tc>
        <w:tc>
          <w:tcPr>
            <w:tcW w:w="1134" w:type="dxa"/>
          </w:tcPr>
          <w:p w14:paraId="7E925F9F" w14:textId="77777777" w:rsidR="002E4952" w:rsidRPr="004D2B32" w:rsidRDefault="00000000" w:rsidP="004D2B32">
            <w:pPr>
              <w:spacing w:line="360" w:lineRule="auto"/>
              <w:rPr>
                <w:rFonts w:ascii="Arial" w:hAnsi="Arial" w:cs="Arial"/>
              </w:rPr>
            </w:pPr>
            <w:r w:rsidRPr="004D2B32">
              <w:rPr>
                <w:rFonts w:ascii="Arial" w:hAnsi="Arial" w:cs="Arial"/>
              </w:rPr>
              <w:t>1.346</w:t>
            </w:r>
          </w:p>
        </w:tc>
        <w:tc>
          <w:tcPr>
            <w:tcW w:w="1474" w:type="dxa"/>
          </w:tcPr>
          <w:p w14:paraId="506B5BD5" w14:textId="77777777" w:rsidR="002E4952" w:rsidRPr="004D2B32" w:rsidRDefault="00000000" w:rsidP="004D2B32">
            <w:pPr>
              <w:spacing w:line="360" w:lineRule="auto"/>
              <w:rPr>
                <w:rFonts w:ascii="Arial" w:hAnsi="Arial" w:cs="Arial"/>
              </w:rPr>
            </w:pPr>
            <w:r w:rsidRPr="004D2B32">
              <w:rPr>
                <w:rFonts w:ascii="Arial" w:hAnsi="Arial" w:cs="Arial"/>
              </w:rPr>
              <w:t>562</w:t>
            </w:r>
          </w:p>
        </w:tc>
        <w:tc>
          <w:tcPr>
            <w:tcW w:w="1361" w:type="dxa"/>
          </w:tcPr>
          <w:p w14:paraId="41AEEAFF" w14:textId="77777777" w:rsidR="002E4952" w:rsidRPr="004D2B32" w:rsidRDefault="00000000" w:rsidP="004D2B32">
            <w:pPr>
              <w:spacing w:line="360" w:lineRule="auto"/>
              <w:rPr>
                <w:rFonts w:ascii="Arial" w:hAnsi="Arial" w:cs="Arial"/>
              </w:rPr>
            </w:pPr>
            <w:r w:rsidRPr="004D2B32">
              <w:rPr>
                <w:rFonts w:ascii="Arial" w:hAnsi="Arial" w:cs="Arial"/>
              </w:rPr>
              <w:t>0,0037</w:t>
            </w:r>
          </w:p>
        </w:tc>
      </w:tr>
      <w:tr w:rsidR="002E4952" w:rsidRPr="004D2B32" w14:paraId="3B8998A1" w14:textId="77777777">
        <w:tc>
          <w:tcPr>
            <w:tcW w:w="1134" w:type="dxa"/>
          </w:tcPr>
          <w:p w14:paraId="5C2C439A" w14:textId="77777777" w:rsidR="002E4952" w:rsidRPr="004D2B32" w:rsidRDefault="00000000" w:rsidP="004D2B32">
            <w:pPr>
              <w:spacing w:line="360" w:lineRule="auto"/>
              <w:rPr>
                <w:rFonts w:ascii="Arial" w:hAnsi="Arial" w:cs="Arial"/>
              </w:rPr>
            </w:pPr>
            <w:r w:rsidRPr="004D2B32">
              <w:rPr>
                <w:rFonts w:ascii="Arial" w:hAnsi="Arial" w:cs="Arial"/>
                <w:b/>
              </w:rPr>
              <w:lastRenderedPageBreak/>
              <w:t>9</w:t>
            </w:r>
          </w:p>
        </w:tc>
        <w:tc>
          <w:tcPr>
            <w:tcW w:w="1134" w:type="dxa"/>
          </w:tcPr>
          <w:p w14:paraId="292A5E69" w14:textId="77777777" w:rsidR="002E4952" w:rsidRPr="004D2B32" w:rsidRDefault="00000000" w:rsidP="004D2B32">
            <w:pPr>
              <w:spacing w:line="360" w:lineRule="auto"/>
              <w:rPr>
                <w:rFonts w:ascii="Arial" w:hAnsi="Arial" w:cs="Arial"/>
              </w:rPr>
            </w:pPr>
            <w:r w:rsidRPr="004D2B32">
              <w:rPr>
                <w:rFonts w:ascii="Arial" w:hAnsi="Arial" w:cs="Arial"/>
              </w:rPr>
              <w:t>2.501</w:t>
            </w:r>
          </w:p>
        </w:tc>
        <w:tc>
          <w:tcPr>
            <w:tcW w:w="1474" w:type="dxa"/>
          </w:tcPr>
          <w:p w14:paraId="5974B876" w14:textId="77777777" w:rsidR="002E4952" w:rsidRPr="004D2B32" w:rsidRDefault="00000000" w:rsidP="004D2B32">
            <w:pPr>
              <w:spacing w:line="360" w:lineRule="auto"/>
              <w:rPr>
                <w:rFonts w:ascii="Arial" w:hAnsi="Arial" w:cs="Arial"/>
              </w:rPr>
            </w:pPr>
            <w:r w:rsidRPr="004D2B32">
              <w:rPr>
                <w:rFonts w:ascii="Arial" w:hAnsi="Arial" w:cs="Arial"/>
              </w:rPr>
              <w:t>4.299</w:t>
            </w:r>
          </w:p>
        </w:tc>
        <w:tc>
          <w:tcPr>
            <w:tcW w:w="1361" w:type="dxa"/>
          </w:tcPr>
          <w:p w14:paraId="6DD56A4B" w14:textId="77777777" w:rsidR="002E4952" w:rsidRPr="004D2B32" w:rsidRDefault="00000000" w:rsidP="004D2B32">
            <w:pPr>
              <w:spacing w:line="360" w:lineRule="auto"/>
              <w:rPr>
                <w:rFonts w:ascii="Arial" w:hAnsi="Arial" w:cs="Arial"/>
              </w:rPr>
            </w:pPr>
            <w:r w:rsidRPr="004D2B32">
              <w:rPr>
                <w:rFonts w:ascii="Arial" w:hAnsi="Arial" w:cs="Arial"/>
              </w:rPr>
              <w:t>0,035</w:t>
            </w:r>
          </w:p>
        </w:tc>
        <w:tc>
          <w:tcPr>
            <w:tcW w:w="1134" w:type="dxa"/>
          </w:tcPr>
          <w:p w14:paraId="2F5BC0E0" w14:textId="77777777" w:rsidR="002E4952" w:rsidRPr="004D2B32" w:rsidRDefault="00000000" w:rsidP="004D2B32">
            <w:pPr>
              <w:spacing w:line="360" w:lineRule="auto"/>
              <w:rPr>
                <w:rFonts w:ascii="Arial" w:hAnsi="Arial" w:cs="Arial"/>
              </w:rPr>
            </w:pPr>
            <w:r w:rsidRPr="004D2B32">
              <w:rPr>
                <w:rFonts w:ascii="Arial" w:hAnsi="Arial" w:cs="Arial"/>
              </w:rPr>
              <w:t>1.472</w:t>
            </w:r>
          </w:p>
        </w:tc>
        <w:tc>
          <w:tcPr>
            <w:tcW w:w="1474" w:type="dxa"/>
          </w:tcPr>
          <w:p w14:paraId="6E030E24" w14:textId="77777777" w:rsidR="002E4952" w:rsidRPr="004D2B32" w:rsidRDefault="00000000" w:rsidP="004D2B32">
            <w:pPr>
              <w:spacing w:line="360" w:lineRule="auto"/>
              <w:rPr>
                <w:rFonts w:ascii="Arial" w:hAnsi="Arial" w:cs="Arial"/>
              </w:rPr>
            </w:pPr>
            <w:r w:rsidRPr="004D2B32">
              <w:rPr>
                <w:rFonts w:ascii="Arial" w:hAnsi="Arial" w:cs="Arial"/>
              </w:rPr>
              <w:t>1.373</w:t>
            </w:r>
          </w:p>
        </w:tc>
        <w:tc>
          <w:tcPr>
            <w:tcW w:w="1361" w:type="dxa"/>
          </w:tcPr>
          <w:p w14:paraId="064260D6" w14:textId="77777777" w:rsidR="002E4952" w:rsidRPr="004D2B32" w:rsidRDefault="00000000" w:rsidP="004D2B32">
            <w:pPr>
              <w:spacing w:line="360" w:lineRule="auto"/>
              <w:rPr>
                <w:rFonts w:ascii="Arial" w:hAnsi="Arial" w:cs="Arial"/>
              </w:rPr>
            </w:pPr>
            <w:r w:rsidRPr="004D2B32">
              <w:rPr>
                <w:rFonts w:ascii="Arial" w:hAnsi="Arial" w:cs="Arial"/>
              </w:rPr>
              <w:t>0,011</w:t>
            </w:r>
          </w:p>
        </w:tc>
      </w:tr>
      <w:tr w:rsidR="002E4952" w:rsidRPr="004D2B32" w14:paraId="3E841E9C" w14:textId="77777777">
        <w:tc>
          <w:tcPr>
            <w:tcW w:w="1134" w:type="dxa"/>
          </w:tcPr>
          <w:p w14:paraId="28B13CBE" w14:textId="77777777" w:rsidR="002E4952" w:rsidRPr="004D2B32" w:rsidRDefault="00000000" w:rsidP="004D2B32">
            <w:pPr>
              <w:spacing w:line="360" w:lineRule="auto"/>
              <w:rPr>
                <w:rFonts w:ascii="Arial" w:hAnsi="Arial" w:cs="Arial"/>
              </w:rPr>
            </w:pPr>
            <w:r w:rsidRPr="004D2B32">
              <w:rPr>
                <w:rFonts w:ascii="Arial" w:hAnsi="Arial" w:cs="Arial"/>
                <w:b/>
              </w:rPr>
              <w:t>10</w:t>
            </w:r>
          </w:p>
        </w:tc>
        <w:tc>
          <w:tcPr>
            <w:tcW w:w="1134" w:type="dxa"/>
          </w:tcPr>
          <w:p w14:paraId="32742036" w14:textId="77777777" w:rsidR="002E4952" w:rsidRPr="004D2B32" w:rsidRDefault="00000000" w:rsidP="004D2B32">
            <w:pPr>
              <w:spacing w:line="360" w:lineRule="auto"/>
              <w:rPr>
                <w:rFonts w:ascii="Arial" w:hAnsi="Arial" w:cs="Arial"/>
              </w:rPr>
            </w:pPr>
            <w:r w:rsidRPr="004D2B32">
              <w:rPr>
                <w:rFonts w:ascii="Arial" w:hAnsi="Arial" w:cs="Arial"/>
              </w:rPr>
              <w:t>3.242</w:t>
            </w:r>
          </w:p>
        </w:tc>
        <w:tc>
          <w:tcPr>
            <w:tcW w:w="1474" w:type="dxa"/>
          </w:tcPr>
          <w:p w14:paraId="2C0493A1" w14:textId="77777777" w:rsidR="002E4952" w:rsidRPr="004D2B32" w:rsidRDefault="00000000" w:rsidP="004D2B32">
            <w:pPr>
              <w:spacing w:line="360" w:lineRule="auto"/>
              <w:rPr>
                <w:rFonts w:ascii="Arial" w:hAnsi="Arial" w:cs="Arial"/>
              </w:rPr>
            </w:pPr>
            <w:r w:rsidRPr="004D2B32">
              <w:rPr>
                <w:rFonts w:ascii="Arial" w:hAnsi="Arial" w:cs="Arial"/>
              </w:rPr>
              <w:t>12.967</w:t>
            </w:r>
          </w:p>
        </w:tc>
        <w:tc>
          <w:tcPr>
            <w:tcW w:w="1361" w:type="dxa"/>
          </w:tcPr>
          <w:p w14:paraId="46A0636D" w14:textId="77777777" w:rsidR="002E4952" w:rsidRPr="004D2B32" w:rsidRDefault="00000000" w:rsidP="004D2B32">
            <w:pPr>
              <w:spacing w:line="360" w:lineRule="auto"/>
              <w:rPr>
                <w:rFonts w:ascii="Arial" w:hAnsi="Arial" w:cs="Arial"/>
              </w:rPr>
            </w:pPr>
            <w:r w:rsidRPr="004D2B32">
              <w:rPr>
                <w:rFonts w:ascii="Arial" w:hAnsi="Arial" w:cs="Arial"/>
              </w:rPr>
              <w:t>0,124</w:t>
            </w:r>
          </w:p>
        </w:tc>
        <w:tc>
          <w:tcPr>
            <w:tcW w:w="1134" w:type="dxa"/>
          </w:tcPr>
          <w:p w14:paraId="12132192" w14:textId="77777777" w:rsidR="002E4952" w:rsidRPr="004D2B32" w:rsidRDefault="00000000" w:rsidP="004D2B32">
            <w:pPr>
              <w:spacing w:line="360" w:lineRule="auto"/>
              <w:rPr>
                <w:rFonts w:ascii="Arial" w:hAnsi="Arial" w:cs="Arial"/>
              </w:rPr>
            </w:pPr>
            <w:r w:rsidRPr="004D2B32">
              <w:rPr>
                <w:rFonts w:ascii="Arial" w:hAnsi="Arial" w:cs="Arial"/>
              </w:rPr>
              <w:t>1.637</w:t>
            </w:r>
          </w:p>
        </w:tc>
        <w:tc>
          <w:tcPr>
            <w:tcW w:w="1474" w:type="dxa"/>
          </w:tcPr>
          <w:p w14:paraId="02FB90C5" w14:textId="77777777" w:rsidR="002E4952" w:rsidRPr="004D2B32" w:rsidRDefault="00000000" w:rsidP="004D2B32">
            <w:pPr>
              <w:spacing w:line="360" w:lineRule="auto"/>
              <w:rPr>
                <w:rFonts w:ascii="Arial" w:hAnsi="Arial" w:cs="Arial"/>
              </w:rPr>
            </w:pPr>
            <w:r w:rsidRPr="004D2B32">
              <w:rPr>
                <w:rFonts w:ascii="Arial" w:hAnsi="Arial" w:cs="Arial"/>
              </w:rPr>
              <w:t>3.330</w:t>
            </w:r>
          </w:p>
        </w:tc>
        <w:tc>
          <w:tcPr>
            <w:tcW w:w="1361" w:type="dxa"/>
          </w:tcPr>
          <w:p w14:paraId="07ED87EC" w14:textId="77777777" w:rsidR="002E4952" w:rsidRPr="004D2B32" w:rsidRDefault="00000000" w:rsidP="004D2B32">
            <w:pPr>
              <w:spacing w:line="360" w:lineRule="auto"/>
              <w:rPr>
                <w:rFonts w:ascii="Arial" w:hAnsi="Arial" w:cs="Arial"/>
              </w:rPr>
            </w:pPr>
            <w:r w:rsidRPr="004D2B32">
              <w:rPr>
                <w:rFonts w:ascii="Arial" w:hAnsi="Arial" w:cs="Arial"/>
              </w:rPr>
              <w:t>0,034</w:t>
            </w:r>
          </w:p>
        </w:tc>
      </w:tr>
      <w:tr w:rsidR="002E4952" w:rsidRPr="004D2B32" w14:paraId="37936DA3" w14:textId="77777777">
        <w:tc>
          <w:tcPr>
            <w:tcW w:w="1134" w:type="dxa"/>
          </w:tcPr>
          <w:p w14:paraId="6D972824" w14:textId="77777777" w:rsidR="002E4952" w:rsidRPr="004D2B32" w:rsidRDefault="00000000" w:rsidP="004D2B32">
            <w:pPr>
              <w:spacing w:line="360" w:lineRule="auto"/>
              <w:rPr>
                <w:rFonts w:ascii="Arial" w:hAnsi="Arial" w:cs="Arial"/>
              </w:rPr>
            </w:pPr>
            <w:r w:rsidRPr="004D2B32">
              <w:rPr>
                <w:rFonts w:ascii="Arial" w:hAnsi="Arial" w:cs="Arial"/>
                <w:b/>
              </w:rPr>
              <w:t>11</w:t>
            </w:r>
          </w:p>
        </w:tc>
        <w:tc>
          <w:tcPr>
            <w:tcW w:w="1134" w:type="dxa"/>
          </w:tcPr>
          <w:p w14:paraId="5AEBEA0F" w14:textId="77777777" w:rsidR="002E4952" w:rsidRPr="004D2B32" w:rsidRDefault="00000000" w:rsidP="004D2B32">
            <w:pPr>
              <w:spacing w:line="360" w:lineRule="auto"/>
              <w:rPr>
                <w:rFonts w:ascii="Arial" w:hAnsi="Arial" w:cs="Arial"/>
              </w:rPr>
            </w:pPr>
            <w:r w:rsidRPr="004D2B32">
              <w:rPr>
                <w:rFonts w:ascii="Arial" w:hAnsi="Arial" w:cs="Arial"/>
              </w:rPr>
              <w:t>3.244</w:t>
            </w:r>
          </w:p>
        </w:tc>
        <w:tc>
          <w:tcPr>
            <w:tcW w:w="1474" w:type="dxa"/>
          </w:tcPr>
          <w:p w14:paraId="277F1A64" w14:textId="77777777" w:rsidR="002E4952" w:rsidRPr="004D2B32" w:rsidRDefault="00000000" w:rsidP="004D2B32">
            <w:pPr>
              <w:spacing w:line="360" w:lineRule="auto"/>
              <w:rPr>
                <w:rFonts w:ascii="Arial" w:hAnsi="Arial" w:cs="Arial"/>
              </w:rPr>
            </w:pPr>
            <w:r w:rsidRPr="004D2B32">
              <w:rPr>
                <w:rFonts w:ascii="Arial" w:hAnsi="Arial" w:cs="Arial"/>
              </w:rPr>
              <w:t>34.660</w:t>
            </w:r>
          </w:p>
        </w:tc>
        <w:tc>
          <w:tcPr>
            <w:tcW w:w="1361" w:type="dxa"/>
          </w:tcPr>
          <w:p w14:paraId="5224391B" w14:textId="77777777" w:rsidR="002E4952" w:rsidRPr="004D2B32" w:rsidRDefault="00000000" w:rsidP="004D2B32">
            <w:pPr>
              <w:spacing w:line="360" w:lineRule="auto"/>
              <w:rPr>
                <w:rFonts w:ascii="Arial" w:hAnsi="Arial" w:cs="Arial"/>
              </w:rPr>
            </w:pPr>
            <w:r w:rsidRPr="004D2B32">
              <w:rPr>
                <w:rFonts w:ascii="Arial" w:hAnsi="Arial" w:cs="Arial"/>
              </w:rPr>
              <w:t>0,365</w:t>
            </w:r>
          </w:p>
        </w:tc>
        <w:tc>
          <w:tcPr>
            <w:tcW w:w="1134" w:type="dxa"/>
          </w:tcPr>
          <w:p w14:paraId="52AFA549" w14:textId="77777777" w:rsidR="002E4952" w:rsidRPr="004D2B32" w:rsidRDefault="00000000" w:rsidP="004D2B32">
            <w:pPr>
              <w:spacing w:line="360" w:lineRule="auto"/>
              <w:rPr>
                <w:rFonts w:ascii="Arial" w:hAnsi="Arial" w:cs="Arial"/>
              </w:rPr>
            </w:pPr>
            <w:r w:rsidRPr="004D2B32">
              <w:rPr>
                <w:rFonts w:ascii="Arial" w:hAnsi="Arial" w:cs="Arial"/>
              </w:rPr>
              <w:t>1.639</w:t>
            </w:r>
          </w:p>
        </w:tc>
        <w:tc>
          <w:tcPr>
            <w:tcW w:w="1474" w:type="dxa"/>
          </w:tcPr>
          <w:p w14:paraId="3764D19D" w14:textId="77777777" w:rsidR="002E4952" w:rsidRPr="004D2B32" w:rsidRDefault="00000000" w:rsidP="004D2B32">
            <w:pPr>
              <w:spacing w:line="360" w:lineRule="auto"/>
              <w:rPr>
                <w:rFonts w:ascii="Arial" w:hAnsi="Arial" w:cs="Arial"/>
              </w:rPr>
            </w:pPr>
            <w:r w:rsidRPr="004D2B32">
              <w:rPr>
                <w:rFonts w:ascii="Arial" w:hAnsi="Arial" w:cs="Arial"/>
              </w:rPr>
              <w:t>7.416</w:t>
            </w:r>
          </w:p>
        </w:tc>
        <w:tc>
          <w:tcPr>
            <w:tcW w:w="1361" w:type="dxa"/>
          </w:tcPr>
          <w:p w14:paraId="31CA43AF" w14:textId="77777777" w:rsidR="002E4952" w:rsidRPr="004D2B32" w:rsidRDefault="00000000" w:rsidP="004D2B32">
            <w:pPr>
              <w:spacing w:line="360" w:lineRule="auto"/>
              <w:rPr>
                <w:rFonts w:ascii="Arial" w:hAnsi="Arial" w:cs="Arial"/>
              </w:rPr>
            </w:pPr>
            <w:r w:rsidRPr="004D2B32">
              <w:rPr>
                <w:rFonts w:ascii="Arial" w:hAnsi="Arial" w:cs="Arial"/>
              </w:rPr>
              <w:t>0,095</w:t>
            </w:r>
          </w:p>
        </w:tc>
      </w:tr>
      <w:tr w:rsidR="002E4952" w:rsidRPr="004D2B32" w14:paraId="2FFEBA65" w14:textId="77777777">
        <w:tc>
          <w:tcPr>
            <w:tcW w:w="1134" w:type="dxa"/>
          </w:tcPr>
          <w:p w14:paraId="2DE1D09F" w14:textId="77777777" w:rsidR="002E4952" w:rsidRPr="004D2B32" w:rsidRDefault="00000000" w:rsidP="004D2B32">
            <w:pPr>
              <w:spacing w:line="360" w:lineRule="auto"/>
              <w:rPr>
                <w:rFonts w:ascii="Arial" w:hAnsi="Arial" w:cs="Arial"/>
              </w:rPr>
            </w:pPr>
            <w:r w:rsidRPr="004D2B32">
              <w:rPr>
                <w:rFonts w:ascii="Arial" w:hAnsi="Arial" w:cs="Arial"/>
                <w:b/>
              </w:rPr>
              <w:t>12</w:t>
            </w:r>
          </w:p>
        </w:tc>
        <w:tc>
          <w:tcPr>
            <w:tcW w:w="1134" w:type="dxa"/>
          </w:tcPr>
          <w:p w14:paraId="4B0D2566" w14:textId="77777777" w:rsidR="002E4952" w:rsidRPr="004D2B32" w:rsidRDefault="00000000" w:rsidP="004D2B32">
            <w:pPr>
              <w:spacing w:line="360" w:lineRule="auto"/>
              <w:rPr>
                <w:rFonts w:ascii="Arial" w:hAnsi="Arial" w:cs="Arial"/>
              </w:rPr>
            </w:pPr>
            <w:r w:rsidRPr="004D2B32">
              <w:rPr>
                <w:rFonts w:ascii="Arial" w:hAnsi="Arial" w:cs="Arial"/>
              </w:rPr>
              <w:t>3.650</w:t>
            </w:r>
          </w:p>
        </w:tc>
        <w:tc>
          <w:tcPr>
            <w:tcW w:w="1474" w:type="dxa"/>
          </w:tcPr>
          <w:p w14:paraId="52609863" w14:textId="77777777" w:rsidR="002E4952" w:rsidRPr="004D2B32" w:rsidRDefault="00000000" w:rsidP="004D2B32">
            <w:pPr>
              <w:spacing w:line="360" w:lineRule="auto"/>
              <w:rPr>
                <w:rFonts w:ascii="Arial" w:hAnsi="Arial" w:cs="Arial"/>
              </w:rPr>
            </w:pPr>
            <w:r w:rsidRPr="004D2B32">
              <w:rPr>
                <w:rFonts w:ascii="Arial" w:hAnsi="Arial" w:cs="Arial"/>
              </w:rPr>
              <w:t>94.882</w:t>
            </w:r>
          </w:p>
        </w:tc>
        <w:tc>
          <w:tcPr>
            <w:tcW w:w="1361" w:type="dxa"/>
          </w:tcPr>
          <w:p w14:paraId="5EC3021A" w14:textId="77777777" w:rsidR="002E4952" w:rsidRPr="004D2B32" w:rsidRDefault="00000000" w:rsidP="004D2B32">
            <w:pPr>
              <w:spacing w:line="360" w:lineRule="auto"/>
              <w:rPr>
                <w:rFonts w:ascii="Arial" w:hAnsi="Arial" w:cs="Arial"/>
              </w:rPr>
            </w:pPr>
            <w:r w:rsidRPr="004D2B32">
              <w:rPr>
                <w:rFonts w:ascii="Arial" w:hAnsi="Arial" w:cs="Arial"/>
              </w:rPr>
              <w:t>1,271</w:t>
            </w:r>
          </w:p>
        </w:tc>
        <w:tc>
          <w:tcPr>
            <w:tcW w:w="1134" w:type="dxa"/>
          </w:tcPr>
          <w:p w14:paraId="7A348E1C" w14:textId="77777777" w:rsidR="002E4952" w:rsidRPr="004D2B32" w:rsidRDefault="00000000" w:rsidP="004D2B32">
            <w:pPr>
              <w:spacing w:line="360" w:lineRule="auto"/>
              <w:rPr>
                <w:rFonts w:ascii="Arial" w:hAnsi="Arial" w:cs="Arial"/>
              </w:rPr>
            </w:pPr>
            <w:r w:rsidRPr="004D2B32">
              <w:rPr>
                <w:rFonts w:ascii="Arial" w:hAnsi="Arial" w:cs="Arial"/>
              </w:rPr>
              <w:t>1.799</w:t>
            </w:r>
          </w:p>
        </w:tc>
        <w:tc>
          <w:tcPr>
            <w:tcW w:w="1474" w:type="dxa"/>
          </w:tcPr>
          <w:p w14:paraId="4D3CD33D" w14:textId="77777777" w:rsidR="002E4952" w:rsidRPr="004D2B32" w:rsidRDefault="00000000" w:rsidP="004D2B32">
            <w:pPr>
              <w:spacing w:line="360" w:lineRule="auto"/>
              <w:rPr>
                <w:rFonts w:ascii="Arial" w:hAnsi="Arial" w:cs="Arial"/>
              </w:rPr>
            </w:pPr>
            <w:r w:rsidRPr="004D2B32">
              <w:rPr>
                <w:rFonts w:ascii="Arial" w:hAnsi="Arial" w:cs="Arial"/>
              </w:rPr>
              <w:t>18.163</w:t>
            </w:r>
          </w:p>
        </w:tc>
        <w:tc>
          <w:tcPr>
            <w:tcW w:w="1361" w:type="dxa"/>
          </w:tcPr>
          <w:p w14:paraId="3180A9CC" w14:textId="77777777" w:rsidR="002E4952" w:rsidRPr="004D2B32" w:rsidRDefault="00000000" w:rsidP="004D2B32">
            <w:pPr>
              <w:spacing w:line="360" w:lineRule="auto"/>
              <w:rPr>
                <w:rFonts w:ascii="Arial" w:hAnsi="Arial" w:cs="Arial"/>
              </w:rPr>
            </w:pPr>
            <w:r w:rsidRPr="004D2B32">
              <w:rPr>
                <w:rFonts w:ascii="Arial" w:hAnsi="Arial" w:cs="Arial"/>
              </w:rPr>
              <w:t>0,253</w:t>
            </w:r>
          </w:p>
        </w:tc>
      </w:tr>
      <w:tr w:rsidR="002E4952" w:rsidRPr="004D2B32" w14:paraId="09DA041B" w14:textId="77777777">
        <w:tc>
          <w:tcPr>
            <w:tcW w:w="1134" w:type="dxa"/>
          </w:tcPr>
          <w:p w14:paraId="5A4192E0" w14:textId="77777777" w:rsidR="002E4952" w:rsidRPr="004D2B32" w:rsidRDefault="00000000" w:rsidP="004D2B32">
            <w:pPr>
              <w:spacing w:line="360" w:lineRule="auto"/>
              <w:rPr>
                <w:rFonts w:ascii="Arial" w:hAnsi="Arial" w:cs="Arial"/>
              </w:rPr>
            </w:pPr>
            <w:r w:rsidRPr="004D2B32">
              <w:rPr>
                <w:rFonts w:ascii="Arial" w:hAnsi="Arial" w:cs="Arial"/>
                <w:b/>
              </w:rPr>
              <w:t>13</w:t>
            </w:r>
          </w:p>
        </w:tc>
        <w:tc>
          <w:tcPr>
            <w:tcW w:w="1134" w:type="dxa"/>
          </w:tcPr>
          <w:p w14:paraId="20AC8194" w14:textId="77777777" w:rsidR="002E4952" w:rsidRPr="004D2B32" w:rsidRDefault="00000000" w:rsidP="004D2B32">
            <w:pPr>
              <w:spacing w:line="360" w:lineRule="auto"/>
              <w:rPr>
                <w:rFonts w:ascii="Arial" w:hAnsi="Arial" w:cs="Arial"/>
              </w:rPr>
            </w:pPr>
            <w:r w:rsidRPr="004D2B32">
              <w:rPr>
                <w:rFonts w:ascii="Arial" w:hAnsi="Arial" w:cs="Arial"/>
              </w:rPr>
              <w:t>—</w:t>
            </w:r>
          </w:p>
        </w:tc>
        <w:tc>
          <w:tcPr>
            <w:tcW w:w="1474" w:type="dxa"/>
          </w:tcPr>
          <w:p w14:paraId="14F3DB51" w14:textId="77777777" w:rsidR="002E4952" w:rsidRPr="004D2B32" w:rsidRDefault="00000000" w:rsidP="004D2B32">
            <w:pPr>
              <w:spacing w:line="360" w:lineRule="auto"/>
              <w:rPr>
                <w:rFonts w:ascii="Arial" w:hAnsi="Arial" w:cs="Arial"/>
              </w:rPr>
            </w:pPr>
            <w:r w:rsidRPr="004D2B32">
              <w:rPr>
                <w:rFonts w:ascii="Arial" w:hAnsi="Arial" w:cs="Arial"/>
              </w:rPr>
              <w:t>&gt; 3 s</w:t>
            </w:r>
          </w:p>
        </w:tc>
        <w:tc>
          <w:tcPr>
            <w:tcW w:w="1361" w:type="dxa"/>
          </w:tcPr>
          <w:p w14:paraId="6A317004" w14:textId="77777777" w:rsidR="002E4952" w:rsidRPr="004D2B32" w:rsidRDefault="00000000" w:rsidP="004D2B32">
            <w:pPr>
              <w:spacing w:line="360" w:lineRule="auto"/>
              <w:rPr>
                <w:rFonts w:ascii="Arial" w:hAnsi="Arial" w:cs="Arial"/>
              </w:rPr>
            </w:pPr>
            <w:r w:rsidRPr="004D2B32">
              <w:rPr>
                <w:rFonts w:ascii="Arial" w:hAnsi="Arial" w:cs="Arial"/>
              </w:rPr>
              <w:t>&gt; 3</w:t>
            </w:r>
          </w:p>
        </w:tc>
        <w:tc>
          <w:tcPr>
            <w:tcW w:w="1134" w:type="dxa"/>
          </w:tcPr>
          <w:p w14:paraId="05A32F22" w14:textId="77777777" w:rsidR="002E4952" w:rsidRPr="004D2B32" w:rsidRDefault="00000000" w:rsidP="004D2B32">
            <w:pPr>
              <w:spacing w:line="360" w:lineRule="auto"/>
              <w:rPr>
                <w:rFonts w:ascii="Arial" w:hAnsi="Arial" w:cs="Arial"/>
              </w:rPr>
            </w:pPr>
            <w:r w:rsidRPr="004D2B32">
              <w:rPr>
                <w:rFonts w:ascii="Arial" w:hAnsi="Arial" w:cs="Arial"/>
              </w:rPr>
              <w:t>1.805</w:t>
            </w:r>
          </w:p>
        </w:tc>
        <w:tc>
          <w:tcPr>
            <w:tcW w:w="1474" w:type="dxa"/>
          </w:tcPr>
          <w:p w14:paraId="6053F17C" w14:textId="77777777" w:rsidR="002E4952" w:rsidRPr="004D2B32" w:rsidRDefault="00000000" w:rsidP="004D2B32">
            <w:pPr>
              <w:spacing w:line="360" w:lineRule="auto"/>
              <w:rPr>
                <w:rFonts w:ascii="Arial" w:hAnsi="Arial" w:cs="Arial"/>
              </w:rPr>
            </w:pPr>
            <w:r w:rsidRPr="004D2B32">
              <w:rPr>
                <w:rFonts w:ascii="Arial" w:hAnsi="Arial" w:cs="Arial"/>
              </w:rPr>
              <w:t>40.677</w:t>
            </w:r>
          </w:p>
        </w:tc>
        <w:tc>
          <w:tcPr>
            <w:tcW w:w="1361" w:type="dxa"/>
          </w:tcPr>
          <w:p w14:paraId="0F63FC7D" w14:textId="77777777" w:rsidR="002E4952" w:rsidRPr="004D2B32" w:rsidRDefault="00000000" w:rsidP="004D2B32">
            <w:pPr>
              <w:spacing w:line="360" w:lineRule="auto"/>
              <w:rPr>
                <w:rFonts w:ascii="Arial" w:hAnsi="Arial" w:cs="Arial"/>
              </w:rPr>
            </w:pPr>
            <w:r w:rsidRPr="004D2B32">
              <w:rPr>
                <w:rFonts w:ascii="Arial" w:hAnsi="Arial" w:cs="Arial"/>
              </w:rPr>
              <w:t>0,613</w:t>
            </w:r>
          </w:p>
        </w:tc>
      </w:tr>
    </w:tbl>
    <w:p w14:paraId="0BDC383C" w14:textId="77777777" w:rsidR="002E4952" w:rsidRPr="004D2B32" w:rsidRDefault="002E4952" w:rsidP="004D2B32">
      <w:pPr>
        <w:spacing w:line="360" w:lineRule="auto"/>
        <w:rPr>
          <w:rFonts w:ascii="Arial" w:hAnsi="Arial" w:cs="Arial"/>
        </w:rPr>
      </w:pPr>
    </w:p>
    <w:p w14:paraId="1A6600A9"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Los datos confirman el razonamiento:</w:t>
      </w:r>
    </w:p>
    <w:p w14:paraId="563402F9" w14:textId="77777777" w:rsidR="002E4952" w:rsidRPr="004A3641" w:rsidRDefault="00000000" w:rsidP="004D2B32">
      <w:pPr>
        <w:pStyle w:val="Listaconvietas"/>
        <w:spacing w:line="360" w:lineRule="auto"/>
        <w:rPr>
          <w:rFonts w:ascii="Arial" w:hAnsi="Arial" w:cs="Arial"/>
          <w:lang w:val="es-ES"/>
        </w:rPr>
      </w:pPr>
      <w:r w:rsidRPr="004A3641">
        <w:rPr>
          <w:rFonts w:ascii="Arial" w:hAnsi="Arial" w:cs="Arial"/>
          <w:b/>
          <w:lang w:val="es-ES"/>
        </w:rPr>
        <w:t>Calidad:</w:t>
      </w:r>
      <w:r w:rsidRPr="004A3641">
        <w:rPr>
          <w:rFonts w:ascii="Arial" w:hAnsi="Arial" w:cs="Arial"/>
          <w:lang w:val="es-ES"/>
        </w:rPr>
        <w:t xml:space="preserve"> UCS obtiene siempre un recorrido más barato. En </w:t>
      </w:r>
      <w:r w:rsidRPr="004A3641">
        <w:rPr>
          <w:rFonts w:ascii="Arial" w:eastAsia="Consolas" w:hAnsi="Arial" w:cs="Arial"/>
          <w:lang w:val="es-ES"/>
        </w:rPr>
        <w:t>ejemploClase</w:t>
      </w:r>
      <w:r w:rsidRPr="004A3641">
        <w:rPr>
          <w:rFonts w:ascii="Arial" w:hAnsi="Arial" w:cs="Arial"/>
          <w:lang w:val="es-ES"/>
        </w:rPr>
        <w:t xml:space="preserve"> el coste es 85 frente a 322, y con 12 ciudades de </w:t>
      </w:r>
      <w:r w:rsidRPr="004A3641">
        <w:rPr>
          <w:rFonts w:ascii="Arial" w:eastAsia="Consolas" w:hAnsi="Arial" w:cs="Arial"/>
          <w:lang w:val="es-ES"/>
        </w:rPr>
        <w:t>gr17</w:t>
      </w:r>
      <w:r w:rsidRPr="004A3641">
        <w:rPr>
          <w:rFonts w:ascii="Arial" w:hAnsi="Arial" w:cs="Arial"/>
          <w:lang w:val="es-ES"/>
        </w:rPr>
        <w:t xml:space="preserve"> es 1.799 frente a 3.650, aproximadamente la mitad. Las dos soluciones tienen la misma profundidad (tantas acciones como ciudades), lo que muestra que el número de acciones no distingue entre recorridos.</w:t>
      </w:r>
    </w:p>
    <w:p w14:paraId="2462F169" w14:textId="77777777" w:rsidR="002E4952" w:rsidRPr="004A3641" w:rsidRDefault="00000000" w:rsidP="004D2B32">
      <w:pPr>
        <w:pStyle w:val="Listaconvietas"/>
        <w:spacing w:line="360" w:lineRule="auto"/>
        <w:rPr>
          <w:rFonts w:ascii="Arial" w:hAnsi="Arial" w:cs="Arial"/>
          <w:lang w:val="es-ES"/>
        </w:rPr>
      </w:pPr>
      <w:r w:rsidRPr="004A3641">
        <w:rPr>
          <w:rFonts w:ascii="Arial" w:hAnsi="Arial" w:cs="Arial"/>
          <w:b/>
          <w:lang w:val="es-ES"/>
        </w:rPr>
        <w:t>Esfuerzo:</w:t>
      </w:r>
      <w:r w:rsidRPr="004A3641">
        <w:rPr>
          <w:rFonts w:ascii="Arial" w:hAnsi="Arial" w:cs="Arial"/>
          <w:lang w:val="es-ES"/>
        </w:rPr>
        <w:t xml:space="preserve"> en grafo, UCS expande además menos nodos que BFS (60 frente a 129 en </w:t>
      </w:r>
      <w:r w:rsidRPr="004A3641">
        <w:rPr>
          <w:rFonts w:ascii="Arial" w:eastAsia="Consolas" w:hAnsi="Arial" w:cs="Arial"/>
          <w:lang w:val="es-ES"/>
        </w:rPr>
        <w:t>ejemploClase</w:t>
      </w:r>
      <w:r w:rsidRPr="004A3641">
        <w:rPr>
          <w:rFonts w:ascii="Arial" w:hAnsi="Arial" w:cs="Arial"/>
          <w:lang w:val="es-ES"/>
        </w:rPr>
        <w:t xml:space="preserve">; 18.163 frente a 94.882 con 12 ciudades). BFS expande más nodos que estados hay en </w:t>
      </w:r>
      <w:r w:rsidRPr="004A3641">
        <w:rPr>
          <w:rFonts w:ascii="Arial" w:eastAsia="Consolas" w:hAnsi="Arial" w:cs="Arial"/>
          <w:lang w:val="es-ES"/>
        </w:rPr>
        <w:t>reached</w:t>
      </w:r>
      <w:r w:rsidRPr="004A3641">
        <w:rPr>
          <w:rFonts w:ascii="Arial" w:hAnsi="Arial" w:cs="Arial"/>
          <w:lang w:val="es-ES"/>
        </w:rPr>
        <w:t xml:space="preserve"> (94.882 expansiones para 11.266 estados) porque, al ir encontrando caminos más baratos hacia estados ya alcanzados, los vuelve a insertar y a expandir. UCS llega a cada estado por su mejor camino desde el principio.</w:t>
      </w:r>
    </w:p>
    <w:p w14:paraId="02D412A7" w14:textId="77777777" w:rsidR="002E4952" w:rsidRPr="004A3641" w:rsidRDefault="00000000" w:rsidP="004D2B32">
      <w:pPr>
        <w:pStyle w:val="Listaconvietas"/>
        <w:spacing w:line="360" w:lineRule="auto"/>
        <w:rPr>
          <w:rFonts w:ascii="Arial" w:hAnsi="Arial" w:cs="Arial"/>
          <w:lang w:val="es-ES"/>
        </w:rPr>
      </w:pPr>
      <w:r w:rsidRPr="004A3641">
        <w:rPr>
          <w:rFonts w:ascii="Arial" w:hAnsi="Arial" w:cs="Arial"/>
          <w:b/>
          <w:lang w:val="es-ES"/>
        </w:rPr>
        <w:t>Árbol frente a grafo:</w:t>
      </w:r>
      <w:r w:rsidRPr="004A3641">
        <w:rPr>
          <w:rFonts w:ascii="Arial" w:hAnsi="Arial" w:cs="Arial"/>
          <w:lang w:val="es-ES"/>
        </w:rPr>
        <w:t xml:space="preserve"> con UCS en árbol el coste es el mismo (85), pero se expanden más nodos (87 frente a 60). La diferencia se dispara con el tamaño: con 10 ciudades de </w:t>
      </w:r>
      <w:r w:rsidRPr="004A3641">
        <w:rPr>
          <w:rFonts w:ascii="Arial" w:eastAsia="Consolas" w:hAnsi="Arial" w:cs="Arial"/>
          <w:lang w:val="es-ES"/>
        </w:rPr>
        <w:t>gr17</w:t>
      </w:r>
      <w:r w:rsidRPr="004A3641">
        <w:rPr>
          <w:rFonts w:ascii="Arial" w:hAnsi="Arial" w:cs="Arial"/>
          <w:lang w:val="es-ES"/>
        </w:rPr>
        <w:t>, UCS en árbol expande 76.037 nodos y UCS en grafo 3.330, y con 11 ciudades la versión en árbol ya no termina en 3 segundos.</w:t>
      </w:r>
    </w:p>
    <w:p w14:paraId="1CDC4B6A" w14:textId="77777777" w:rsidR="002E4952" w:rsidRPr="004A3641" w:rsidRDefault="00000000" w:rsidP="004D2B32">
      <w:pPr>
        <w:pStyle w:val="Listaconvietas"/>
        <w:spacing w:line="360" w:lineRule="auto"/>
        <w:rPr>
          <w:rFonts w:ascii="Arial" w:hAnsi="Arial" w:cs="Arial"/>
          <w:lang w:val="es-ES"/>
        </w:rPr>
      </w:pPr>
      <w:r w:rsidRPr="004A3641">
        <w:rPr>
          <w:rFonts w:ascii="Arial" w:hAnsi="Arial" w:cs="Arial"/>
          <w:b/>
          <w:lang w:val="es-ES"/>
        </w:rPr>
        <w:t>Límite práctico:</w:t>
      </w:r>
      <w:r w:rsidRPr="004A3641">
        <w:rPr>
          <w:rFonts w:ascii="Arial" w:hAnsi="Arial" w:cs="Arial"/>
          <w:lang w:val="es-ES"/>
        </w:rPr>
        <w:t xml:space="preserve"> UCS en grafo resuelve hasta 13 ciudades en menos de un segundo, pero el esfuerzo se duplica con creces por cada ciudad añadida, por lo que 17 y 21 ciudades quedan fuera de alcance con el límite fijado.</w:t>
      </w:r>
    </w:p>
    <w:p w14:paraId="4A45E492" w14:textId="77777777" w:rsidR="002E4952" w:rsidRPr="004A3641" w:rsidRDefault="00000000" w:rsidP="004D2B32">
      <w:pPr>
        <w:pStyle w:val="Ttulo1"/>
        <w:spacing w:line="360" w:lineRule="auto"/>
        <w:rPr>
          <w:rFonts w:ascii="Arial" w:hAnsi="Arial" w:cs="Arial"/>
          <w:sz w:val="22"/>
          <w:szCs w:val="22"/>
          <w:lang w:val="es-ES"/>
        </w:rPr>
      </w:pPr>
      <w:r w:rsidRPr="004A3641">
        <w:rPr>
          <w:rFonts w:ascii="Arial" w:hAnsi="Arial" w:cs="Arial"/>
          <w:sz w:val="22"/>
          <w:szCs w:val="22"/>
          <w:lang w:val="es-ES"/>
        </w:rPr>
        <w:t>Ejercicio 7. Comparación de BFS y UCS en los tres problemas</w:t>
      </w:r>
    </w:p>
    <w:p w14:paraId="765E9552"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 xml:space="preserve">BFS ordena por profundidad y UCS por g(n). Cuando todas las acciones cuestan 1 se cumple g(n) = profundidad(n), las dos funciones </w:t>
      </w:r>
      <w:r w:rsidRPr="004A3641">
        <w:rPr>
          <w:rFonts w:ascii="Arial" w:eastAsia="Consolas" w:hAnsi="Arial" w:cs="Arial"/>
          <w:lang w:val="es-ES"/>
        </w:rPr>
        <w:t>f</w:t>
      </w:r>
      <w:r w:rsidRPr="004A3641">
        <w:rPr>
          <w:rFonts w:ascii="Arial" w:hAnsi="Arial" w:cs="Arial"/>
          <w:lang w:val="es-ES"/>
        </w:rPr>
        <w:t xml:space="preserve"> coinciden y, con el mismo desempate, ambos algoritmos exploran los nodos en el mismo orden.</w:t>
      </w:r>
    </w:p>
    <w:tbl>
      <w:tblPr>
        <w:tblStyle w:val="Tablaconcuadrcula"/>
        <w:tblW w:w="0" w:type="auto"/>
        <w:tblLook w:val="04A0" w:firstRow="1" w:lastRow="0" w:firstColumn="1" w:lastColumn="0" w:noHBand="0" w:noVBand="1"/>
      </w:tblPr>
      <w:tblGrid>
        <w:gridCol w:w="1474"/>
        <w:gridCol w:w="2154"/>
        <w:gridCol w:w="5443"/>
      </w:tblGrid>
      <w:tr w:rsidR="002E4952" w:rsidRPr="004D2B32" w14:paraId="6DABD51F" w14:textId="77777777">
        <w:tc>
          <w:tcPr>
            <w:tcW w:w="1474" w:type="dxa"/>
            <w:shd w:val="clear" w:color="auto" w:fill="D9E2F3"/>
          </w:tcPr>
          <w:p w14:paraId="2593544A" w14:textId="77777777" w:rsidR="002E4952" w:rsidRPr="004D2B32" w:rsidRDefault="00000000" w:rsidP="004D2B32">
            <w:pPr>
              <w:spacing w:line="360" w:lineRule="auto"/>
              <w:rPr>
                <w:rFonts w:ascii="Arial" w:hAnsi="Arial" w:cs="Arial"/>
              </w:rPr>
            </w:pPr>
            <w:r w:rsidRPr="004D2B32">
              <w:rPr>
                <w:rFonts w:ascii="Arial" w:hAnsi="Arial" w:cs="Arial"/>
                <w:b/>
              </w:rPr>
              <w:t>Problema</w:t>
            </w:r>
          </w:p>
        </w:tc>
        <w:tc>
          <w:tcPr>
            <w:tcW w:w="2154" w:type="dxa"/>
            <w:shd w:val="clear" w:color="auto" w:fill="D9E2F3"/>
          </w:tcPr>
          <w:p w14:paraId="20156B22" w14:textId="77777777" w:rsidR="002E4952" w:rsidRPr="004D2B32" w:rsidRDefault="00000000" w:rsidP="004D2B32">
            <w:pPr>
              <w:spacing w:line="360" w:lineRule="auto"/>
              <w:rPr>
                <w:rFonts w:ascii="Arial" w:hAnsi="Arial" w:cs="Arial"/>
              </w:rPr>
            </w:pPr>
            <w:r w:rsidRPr="004D2B32">
              <w:rPr>
                <w:rFonts w:ascii="Arial" w:hAnsi="Arial" w:cs="Arial"/>
                <w:b/>
              </w:rPr>
              <w:t>¿Equivalentes en calidad?</w:t>
            </w:r>
          </w:p>
        </w:tc>
        <w:tc>
          <w:tcPr>
            <w:tcW w:w="5443" w:type="dxa"/>
            <w:shd w:val="clear" w:color="auto" w:fill="D9E2F3"/>
          </w:tcPr>
          <w:p w14:paraId="70BBBF6E" w14:textId="77777777" w:rsidR="002E4952" w:rsidRPr="004D2B32" w:rsidRDefault="00000000" w:rsidP="004D2B32">
            <w:pPr>
              <w:spacing w:line="360" w:lineRule="auto"/>
              <w:rPr>
                <w:rFonts w:ascii="Arial" w:hAnsi="Arial" w:cs="Arial"/>
              </w:rPr>
            </w:pPr>
            <w:r w:rsidRPr="004D2B32">
              <w:rPr>
                <w:rFonts w:ascii="Arial" w:hAnsi="Arial" w:cs="Arial"/>
                <w:b/>
              </w:rPr>
              <w:t>Motivo</w:t>
            </w:r>
          </w:p>
        </w:tc>
      </w:tr>
      <w:tr w:rsidR="002E4952" w:rsidRPr="004A3641" w14:paraId="34144495" w14:textId="77777777">
        <w:tc>
          <w:tcPr>
            <w:tcW w:w="1474" w:type="dxa"/>
          </w:tcPr>
          <w:p w14:paraId="741BF155" w14:textId="77777777" w:rsidR="002E4952" w:rsidRPr="004D2B32" w:rsidRDefault="00000000" w:rsidP="004D2B32">
            <w:pPr>
              <w:spacing w:line="360" w:lineRule="auto"/>
              <w:rPr>
                <w:rFonts w:ascii="Arial" w:hAnsi="Arial" w:cs="Arial"/>
              </w:rPr>
            </w:pPr>
            <w:r w:rsidRPr="004D2B32">
              <w:rPr>
                <w:rFonts w:ascii="Arial" w:hAnsi="Arial" w:cs="Arial"/>
                <w:b/>
              </w:rPr>
              <w:lastRenderedPageBreak/>
              <w:t>N-reinas</w:t>
            </w:r>
          </w:p>
        </w:tc>
        <w:tc>
          <w:tcPr>
            <w:tcW w:w="2154" w:type="dxa"/>
          </w:tcPr>
          <w:p w14:paraId="6F063972" w14:textId="77777777" w:rsidR="002E4952" w:rsidRPr="004D2B32" w:rsidRDefault="00000000" w:rsidP="004D2B32">
            <w:pPr>
              <w:spacing w:line="360" w:lineRule="auto"/>
              <w:rPr>
                <w:rFonts w:ascii="Arial" w:hAnsi="Arial" w:cs="Arial"/>
              </w:rPr>
            </w:pPr>
            <w:r w:rsidRPr="004D2B32">
              <w:rPr>
                <w:rFonts w:ascii="Arial" w:hAnsi="Arial" w:cs="Arial"/>
              </w:rPr>
              <w:t>Sí</w:t>
            </w:r>
          </w:p>
        </w:tc>
        <w:tc>
          <w:tcPr>
            <w:tcW w:w="5443" w:type="dxa"/>
          </w:tcPr>
          <w:p w14:paraId="5CD6B616" w14:textId="77777777" w:rsidR="002E4952" w:rsidRPr="004A3641" w:rsidRDefault="00000000" w:rsidP="004D2B32">
            <w:pPr>
              <w:spacing w:line="360" w:lineRule="auto"/>
              <w:rPr>
                <w:rFonts w:ascii="Arial" w:hAnsi="Arial" w:cs="Arial"/>
                <w:lang w:val="es-ES"/>
              </w:rPr>
            </w:pPr>
            <w:r w:rsidRPr="004A3641">
              <w:rPr>
                <w:rFonts w:ascii="Arial" w:hAnsi="Arial" w:cs="Arial"/>
                <w:lang w:val="es-ES"/>
              </w:rPr>
              <w:t>Costes unitarios: g = profundidad. Además todas las soluciones están a profundidad N y cuestan N, por lo que cualquier solución es óptima.</w:t>
            </w:r>
          </w:p>
        </w:tc>
      </w:tr>
      <w:tr w:rsidR="002E4952" w:rsidRPr="004A3641" w14:paraId="6B92CC48" w14:textId="77777777">
        <w:tc>
          <w:tcPr>
            <w:tcW w:w="1474" w:type="dxa"/>
          </w:tcPr>
          <w:p w14:paraId="0897D2C3" w14:textId="77777777" w:rsidR="002E4952" w:rsidRPr="004D2B32" w:rsidRDefault="00000000" w:rsidP="004D2B32">
            <w:pPr>
              <w:spacing w:line="360" w:lineRule="auto"/>
              <w:rPr>
                <w:rFonts w:ascii="Arial" w:hAnsi="Arial" w:cs="Arial"/>
              </w:rPr>
            </w:pPr>
            <w:r w:rsidRPr="004D2B32">
              <w:rPr>
                <w:rFonts w:ascii="Arial" w:hAnsi="Arial" w:cs="Arial"/>
                <w:b/>
              </w:rPr>
              <w:t>8-puzzle</w:t>
            </w:r>
          </w:p>
        </w:tc>
        <w:tc>
          <w:tcPr>
            <w:tcW w:w="2154" w:type="dxa"/>
          </w:tcPr>
          <w:p w14:paraId="437D3305" w14:textId="77777777" w:rsidR="002E4952" w:rsidRPr="004D2B32" w:rsidRDefault="00000000" w:rsidP="004D2B32">
            <w:pPr>
              <w:spacing w:line="360" w:lineRule="auto"/>
              <w:rPr>
                <w:rFonts w:ascii="Arial" w:hAnsi="Arial" w:cs="Arial"/>
              </w:rPr>
            </w:pPr>
            <w:r w:rsidRPr="004D2B32">
              <w:rPr>
                <w:rFonts w:ascii="Arial" w:hAnsi="Arial" w:cs="Arial"/>
              </w:rPr>
              <w:t>Sí</w:t>
            </w:r>
          </w:p>
        </w:tc>
        <w:tc>
          <w:tcPr>
            <w:tcW w:w="5443" w:type="dxa"/>
          </w:tcPr>
          <w:p w14:paraId="351B18CA" w14:textId="77777777" w:rsidR="002E4952" w:rsidRPr="004A3641" w:rsidRDefault="00000000" w:rsidP="004D2B32">
            <w:pPr>
              <w:spacing w:line="360" w:lineRule="auto"/>
              <w:rPr>
                <w:rFonts w:ascii="Arial" w:hAnsi="Arial" w:cs="Arial"/>
                <w:lang w:val="es-ES"/>
              </w:rPr>
            </w:pPr>
            <w:r w:rsidRPr="004A3641">
              <w:rPr>
                <w:rFonts w:ascii="Arial" w:hAnsi="Arial" w:cs="Arial"/>
                <w:lang w:val="es-ES"/>
              </w:rPr>
              <w:t>Costes unitarios: g = profundidad. Los dos obtienen una solución con el mínimo número de movimientos.</w:t>
            </w:r>
          </w:p>
        </w:tc>
      </w:tr>
      <w:tr w:rsidR="002E4952" w:rsidRPr="004A3641" w14:paraId="1BB5FF3C" w14:textId="77777777">
        <w:tc>
          <w:tcPr>
            <w:tcW w:w="1474" w:type="dxa"/>
          </w:tcPr>
          <w:p w14:paraId="79B3CA42" w14:textId="77777777" w:rsidR="002E4952" w:rsidRPr="004D2B32" w:rsidRDefault="00000000" w:rsidP="004D2B32">
            <w:pPr>
              <w:spacing w:line="360" w:lineRule="auto"/>
              <w:rPr>
                <w:rFonts w:ascii="Arial" w:hAnsi="Arial" w:cs="Arial"/>
              </w:rPr>
            </w:pPr>
            <w:r w:rsidRPr="004D2B32">
              <w:rPr>
                <w:rFonts w:ascii="Arial" w:hAnsi="Arial" w:cs="Arial"/>
                <w:b/>
              </w:rPr>
              <w:t>TSP</w:t>
            </w:r>
          </w:p>
        </w:tc>
        <w:tc>
          <w:tcPr>
            <w:tcW w:w="2154" w:type="dxa"/>
          </w:tcPr>
          <w:p w14:paraId="01633998" w14:textId="77777777" w:rsidR="002E4952" w:rsidRPr="004D2B32" w:rsidRDefault="00000000" w:rsidP="004D2B32">
            <w:pPr>
              <w:spacing w:line="360" w:lineRule="auto"/>
              <w:rPr>
                <w:rFonts w:ascii="Arial" w:hAnsi="Arial" w:cs="Arial"/>
              </w:rPr>
            </w:pPr>
            <w:r w:rsidRPr="004D2B32">
              <w:rPr>
                <w:rFonts w:ascii="Arial" w:hAnsi="Arial" w:cs="Arial"/>
                <w:b/>
              </w:rPr>
              <w:t>No</w:t>
            </w:r>
          </w:p>
        </w:tc>
        <w:tc>
          <w:tcPr>
            <w:tcW w:w="5443" w:type="dxa"/>
          </w:tcPr>
          <w:p w14:paraId="56A53A2F" w14:textId="77777777" w:rsidR="002E4952" w:rsidRPr="004A3641" w:rsidRDefault="00000000" w:rsidP="004D2B32">
            <w:pPr>
              <w:spacing w:line="360" w:lineRule="auto"/>
              <w:rPr>
                <w:rFonts w:ascii="Arial" w:hAnsi="Arial" w:cs="Arial"/>
                <w:lang w:val="es-ES"/>
              </w:rPr>
            </w:pPr>
            <w:r w:rsidRPr="004A3641">
              <w:rPr>
                <w:rFonts w:ascii="Arial" w:hAnsi="Arial" w:cs="Arial"/>
                <w:lang w:val="es-ES"/>
              </w:rPr>
              <w:t>Costes no uniformes: g ≠ profundidad. BFS devuelve un recorrido válido cualquiera; UCS devuelve el de coste mínimo.</w:t>
            </w:r>
          </w:p>
        </w:tc>
      </w:tr>
    </w:tbl>
    <w:p w14:paraId="300D5DCA" w14:textId="77777777" w:rsidR="002E4952" w:rsidRPr="004A3641" w:rsidRDefault="002E4952" w:rsidP="004D2B32">
      <w:pPr>
        <w:spacing w:line="360" w:lineRule="auto"/>
        <w:rPr>
          <w:rFonts w:ascii="Arial" w:hAnsi="Arial" w:cs="Arial"/>
          <w:lang w:val="es-ES"/>
        </w:rPr>
      </w:pPr>
    </w:p>
    <w:p w14:paraId="0BD3E2AE"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Conclusión: BFS y UCS son equivalentes en calidad de la solución siempre que los costes de las acciones sean uniformes, y dejan de serlo cuando los costes difieren. En ese caso solo UCS garantiza el óptimo, y BFS lo alcanzaría únicamente por casualidad.</w:t>
      </w:r>
    </w:p>
    <w:p w14:paraId="5AABEDF3" w14:textId="77777777" w:rsidR="002E4952" w:rsidRPr="004A3641" w:rsidRDefault="00000000" w:rsidP="004D2B32">
      <w:pPr>
        <w:pStyle w:val="Ttulo1"/>
        <w:spacing w:line="360" w:lineRule="auto"/>
        <w:rPr>
          <w:rFonts w:ascii="Arial" w:hAnsi="Arial" w:cs="Arial"/>
          <w:sz w:val="22"/>
          <w:szCs w:val="22"/>
          <w:lang w:val="es-ES"/>
        </w:rPr>
      </w:pPr>
      <w:r w:rsidRPr="004A3641">
        <w:rPr>
          <w:rFonts w:ascii="Arial" w:hAnsi="Arial" w:cs="Arial"/>
          <w:sz w:val="22"/>
          <w:szCs w:val="22"/>
          <w:lang w:val="es-ES"/>
        </w:rPr>
        <w:t>Ejercicio 8. Selección razonada de estrategia</w:t>
      </w:r>
    </w:p>
    <w:p w14:paraId="10D45AB9"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La elección se apoya en los resultados de los ejercicios 4, 5 y 6 y en las propiedades de cada espacio de búsqueda.</w:t>
      </w:r>
    </w:p>
    <w:p w14:paraId="3DA91DB6" w14:textId="77777777" w:rsidR="002E4952" w:rsidRPr="004A3641" w:rsidRDefault="00000000" w:rsidP="004D2B32">
      <w:pPr>
        <w:pStyle w:val="Ttulo2"/>
        <w:spacing w:line="360" w:lineRule="auto"/>
        <w:rPr>
          <w:rFonts w:ascii="Arial" w:hAnsi="Arial" w:cs="Arial"/>
          <w:sz w:val="22"/>
          <w:szCs w:val="22"/>
          <w:lang w:val="es-ES"/>
        </w:rPr>
      </w:pPr>
      <w:r w:rsidRPr="004A3641">
        <w:rPr>
          <w:rFonts w:ascii="Arial" w:hAnsi="Arial" w:cs="Arial"/>
          <w:sz w:val="22"/>
          <w:szCs w:val="22"/>
          <w:lang w:val="es-ES"/>
        </w:rPr>
        <w:t>(a) Obtener rápidamente una solución para N-reinas: DFS en árbol</w:t>
      </w:r>
    </w:p>
    <w:p w14:paraId="1BE592EE"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 xml:space="preserve">Todas las soluciones están a profundidad N y cualquiera vale, así que interesa llegar cuanto antes al fondo del árbol: es lo que hace DFS. BFS, en cambio, tiene que generar todos los niveles anteriores completos antes de alcanzar el nivel N. En memoria, DFS mantiene en </w:t>
      </w:r>
      <w:r w:rsidRPr="004A3641">
        <w:rPr>
          <w:rFonts w:ascii="Arial" w:eastAsia="Consolas" w:hAnsi="Arial" w:cs="Arial"/>
          <w:lang w:val="es-ES"/>
        </w:rPr>
        <w:t>frontier</w:t>
      </w:r>
      <w:r w:rsidRPr="004A3641">
        <w:rPr>
          <w:rFonts w:ascii="Arial" w:hAnsi="Arial" w:cs="Arial"/>
          <w:lang w:val="es-ES"/>
        </w:rPr>
        <w:t xml:space="preserve"> solo los hermanos pendientes del camino actual (del orden de N² nodos), mientras que BFS almacena niveles enteros, que crecen exponencialmente. En los experimentos DFS resolvió hasta N = 25 con una </w:t>
      </w:r>
      <w:r w:rsidRPr="004A3641">
        <w:rPr>
          <w:rFonts w:ascii="Arial" w:eastAsia="Consolas" w:hAnsi="Arial" w:cs="Arial"/>
          <w:lang w:val="es-ES"/>
        </w:rPr>
        <w:t>frontier</w:t>
      </w:r>
      <w:r w:rsidRPr="004A3641">
        <w:rPr>
          <w:rFonts w:ascii="Arial" w:hAnsi="Arial" w:cs="Arial"/>
          <w:lang w:val="es-ES"/>
        </w:rPr>
        <w:t xml:space="preserve"> de 190 nodos, y BFS solo hasta N = 11 con 44.235.</w:t>
      </w:r>
    </w:p>
    <w:p w14:paraId="514276B2"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 xml:space="preserve">Se elige la </w:t>
      </w:r>
      <w:r w:rsidRPr="004A3641">
        <w:rPr>
          <w:rFonts w:ascii="Arial" w:hAnsi="Arial" w:cs="Arial"/>
          <w:b/>
          <w:lang w:val="es-ES"/>
        </w:rPr>
        <w:t>búsqueda en árbol</w:t>
      </w:r>
      <w:r w:rsidRPr="004A3641">
        <w:rPr>
          <w:rFonts w:ascii="Arial" w:hAnsi="Arial" w:cs="Arial"/>
          <w:lang w:val="es-ES"/>
        </w:rPr>
        <w:t xml:space="preserve"> porque el espacio ya es un árbol sin estados repetidos: </w:t>
      </w:r>
      <w:r w:rsidRPr="004A3641">
        <w:rPr>
          <w:rFonts w:ascii="Arial" w:eastAsia="Consolas" w:hAnsi="Arial" w:cs="Arial"/>
          <w:lang w:val="es-ES"/>
        </w:rPr>
        <w:t>reached</w:t>
      </w:r>
      <w:r w:rsidRPr="004A3641">
        <w:rPr>
          <w:rFonts w:ascii="Arial" w:hAnsi="Arial" w:cs="Arial"/>
          <w:lang w:val="es-ES"/>
        </w:rPr>
        <w:t xml:space="preserve"> no evitaría nada y obligaría a guardar todos los estados generados, perdiendo la ventaja de memoria de DFS.</w:t>
      </w:r>
    </w:p>
    <w:p w14:paraId="7DD07A61" w14:textId="77777777" w:rsidR="002E4952" w:rsidRPr="004A3641" w:rsidRDefault="00000000" w:rsidP="004D2B32">
      <w:pPr>
        <w:pStyle w:val="Ttulo2"/>
        <w:spacing w:line="360" w:lineRule="auto"/>
        <w:rPr>
          <w:rFonts w:ascii="Arial" w:hAnsi="Arial" w:cs="Arial"/>
          <w:sz w:val="22"/>
          <w:szCs w:val="22"/>
          <w:lang w:val="es-ES"/>
        </w:rPr>
      </w:pPr>
      <w:r w:rsidRPr="004A3641">
        <w:rPr>
          <w:rFonts w:ascii="Arial" w:hAnsi="Arial" w:cs="Arial"/>
          <w:sz w:val="22"/>
          <w:szCs w:val="22"/>
          <w:lang w:val="es-ES"/>
        </w:rPr>
        <w:t>(b) Solución con el menor número de movimientos para el 8-puzzle: BFS en grafo</w:t>
      </w:r>
    </w:p>
    <w:p w14:paraId="41F3D4C6"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t>Con costes unitarios BFS garantiza la solución de menor profundidad, es decir, de menos movimientos (UCS daría el mismo resultado). DFS no ofrece esa garantía y en los experimentos no llegó a resolver ninguna instancia.</w:t>
      </w:r>
    </w:p>
    <w:p w14:paraId="42367B62" w14:textId="77777777" w:rsidR="002E4952" w:rsidRPr="004A3641" w:rsidRDefault="00000000" w:rsidP="004D2B32">
      <w:pPr>
        <w:spacing w:line="360" w:lineRule="auto"/>
        <w:jc w:val="both"/>
        <w:rPr>
          <w:rFonts w:ascii="Arial" w:hAnsi="Arial" w:cs="Arial"/>
          <w:lang w:val="es-ES"/>
        </w:rPr>
      </w:pPr>
      <w:r w:rsidRPr="004A3641">
        <w:rPr>
          <w:rFonts w:ascii="Arial" w:hAnsi="Arial" w:cs="Arial"/>
          <w:lang w:val="es-ES"/>
        </w:rPr>
        <w:lastRenderedPageBreak/>
        <w:t xml:space="preserve">Se elige la </w:t>
      </w:r>
      <w:r w:rsidRPr="004A3641">
        <w:rPr>
          <w:rFonts w:ascii="Arial" w:hAnsi="Arial" w:cs="Arial"/>
          <w:b/>
          <w:lang w:val="es-ES"/>
        </w:rPr>
        <w:t>búsqueda en grafo</w:t>
      </w:r>
      <w:r w:rsidRPr="004A3641">
        <w:rPr>
          <w:rFonts w:ascii="Arial" w:hAnsi="Arial" w:cs="Arial"/>
          <w:lang w:val="es-ES"/>
        </w:rPr>
        <w:t xml:space="preserve"> porque el espacio tiene muchos ciclos y estados repetidos. </w:t>
      </w:r>
      <w:r w:rsidRPr="004A3641">
        <w:rPr>
          <w:rFonts w:ascii="Arial" w:eastAsia="Consolas" w:hAnsi="Arial" w:cs="Arial"/>
          <w:lang w:val="es-ES"/>
        </w:rPr>
        <w:t>reached</w:t>
      </w:r>
      <w:r w:rsidRPr="004A3641">
        <w:rPr>
          <w:rFonts w:ascii="Arial" w:hAnsi="Arial" w:cs="Arial"/>
          <w:lang w:val="es-ES"/>
        </w:rPr>
        <w:t xml:space="preserve"> limita la búsqueda a los 9!/2 = 181 440 estados alcanzables, mientras que en la búsqueda en árbol el número de nodos crece exponencialmente con la profundidad y en los experimentos BFS en árbol dejó de terminar en 3 segundos a partir de las instancias de 20 movimientos, mientras que BFS en grafo resolvió incluso las de 30.</w:t>
      </w:r>
    </w:p>
    <w:p w14:paraId="3F283512" w14:textId="77777777" w:rsidR="002E4952" w:rsidRPr="004A3641" w:rsidRDefault="00000000" w:rsidP="004D2B32">
      <w:pPr>
        <w:pStyle w:val="Ttulo2"/>
        <w:spacing w:line="360" w:lineRule="auto"/>
        <w:rPr>
          <w:rFonts w:ascii="Arial" w:hAnsi="Arial" w:cs="Arial"/>
          <w:sz w:val="22"/>
          <w:szCs w:val="22"/>
          <w:lang w:val="es-ES"/>
        </w:rPr>
      </w:pPr>
      <w:r w:rsidRPr="004A3641">
        <w:rPr>
          <w:rFonts w:ascii="Arial" w:hAnsi="Arial" w:cs="Arial"/>
          <w:sz w:val="22"/>
          <w:szCs w:val="22"/>
          <w:lang w:val="es-ES"/>
        </w:rPr>
        <w:t>(c) Recorrido de coste mínimo para un TSP pequeño: UCS en grafo</w:t>
      </w:r>
    </w:p>
    <w:p w14:paraId="0488BE8C" w14:textId="77777777" w:rsidR="002E4952" w:rsidRPr="004D2B32" w:rsidRDefault="00000000" w:rsidP="004D2B32">
      <w:pPr>
        <w:spacing w:line="360" w:lineRule="auto"/>
        <w:jc w:val="both"/>
        <w:rPr>
          <w:rFonts w:ascii="Arial" w:hAnsi="Arial" w:cs="Arial"/>
        </w:rPr>
      </w:pPr>
      <w:r w:rsidRPr="004D2B32">
        <w:rPr>
          <w:rFonts w:ascii="Arial" w:hAnsi="Arial" w:cs="Arial"/>
        </w:rPr>
        <w:t>Los costes no son uniformes, por lo que UCS es la única de las tres estrategias que garantiza el coste mínimo. BFS y DFS devuelven un recorrido válido sin tener en cuenta las distancias.</w:t>
      </w:r>
    </w:p>
    <w:p w14:paraId="0D02AD85" w14:textId="77777777" w:rsidR="002E4952" w:rsidRPr="004D2B32" w:rsidRDefault="00000000" w:rsidP="004D2B32">
      <w:pPr>
        <w:spacing w:line="360" w:lineRule="auto"/>
        <w:jc w:val="both"/>
        <w:rPr>
          <w:rFonts w:ascii="Arial" w:hAnsi="Arial" w:cs="Arial"/>
        </w:rPr>
      </w:pPr>
      <w:r w:rsidRPr="004D2B32">
        <w:rPr>
          <w:rFonts w:ascii="Arial" w:hAnsi="Arial" w:cs="Arial"/>
        </w:rPr>
        <w:t xml:space="preserve">Se elige la </w:t>
      </w:r>
      <w:r w:rsidRPr="004D2B32">
        <w:rPr>
          <w:rFonts w:ascii="Arial" w:hAnsi="Arial" w:cs="Arial"/>
          <w:b/>
        </w:rPr>
        <w:t>búsqueda en grafo</w:t>
      </w:r>
      <w:r w:rsidRPr="004D2B32">
        <w:rPr>
          <w:rFonts w:ascii="Arial" w:hAnsi="Arial" w:cs="Arial"/>
        </w:rPr>
        <w:t xml:space="preserve"> porque, aunque no hay ciclos, muchos caminos distintos llegan al mismo estado (mismas ciudades visitadas y misma ciudad actual). </w:t>
      </w:r>
      <w:r w:rsidRPr="004D2B32">
        <w:rPr>
          <w:rFonts w:ascii="Arial" w:eastAsia="Consolas" w:hAnsi="Arial" w:cs="Arial"/>
        </w:rPr>
        <w:t>reached</w:t>
      </w:r>
      <w:r w:rsidRPr="004D2B32">
        <w:rPr>
          <w:rFonts w:ascii="Arial" w:hAnsi="Arial" w:cs="Arial"/>
        </w:rPr>
        <w:t xml:space="preserve"> conserva solo el más barato de ellos y reduce el trabajo de un orden factorial a uno exponencial. En </w:t>
      </w:r>
      <w:r w:rsidRPr="004D2B32">
        <w:rPr>
          <w:rFonts w:ascii="Arial" w:eastAsia="Consolas" w:hAnsi="Arial" w:cs="Arial"/>
        </w:rPr>
        <w:t>ejemploClase</w:t>
      </w:r>
      <w:r w:rsidRPr="004D2B32">
        <w:rPr>
          <w:rFonts w:ascii="Arial" w:hAnsi="Arial" w:cs="Arial"/>
        </w:rPr>
        <w:t xml:space="preserve"> UCS en grafo obtuvo el recorrido óptimo, de coste 85, expandiendo 60 nodos; BFS devolvió uno de coste 322.</w:t>
      </w:r>
    </w:p>
    <w:sectPr w:rsidR="002E4952" w:rsidRPr="004D2B3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7190119">
    <w:abstractNumId w:val="8"/>
  </w:num>
  <w:num w:numId="2" w16cid:durableId="1312367072">
    <w:abstractNumId w:val="6"/>
  </w:num>
  <w:num w:numId="3" w16cid:durableId="497767896">
    <w:abstractNumId w:val="5"/>
  </w:num>
  <w:num w:numId="4" w16cid:durableId="1302270342">
    <w:abstractNumId w:val="4"/>
  </w:num>
  <w:num w:numId="5" w16cid:durableId="723256763">
    <w:abstractNumId w:val="7"/>
  </w:num>
  <w:num w:numId="6" w16cid:durableId="2035498525">
    <w:abstractNumId w:val="3"/>
  </w:num>
  <w:num w:numId="7" w16cid:durableId="1354064669">
    <w:abstractNumId w:val="2"/>
  </w:num>
  <w:num w:numId="8" w16cid:durableId="77991726">
    <w:abstractNumId w:val="1"/>
  </w:num>
  <w:num w:numId="9" w16cid:durableId="90171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E5"/>
    <w:rsid w:val="00034616"/>
    <w:rsid w:val="0006063C"/>
    <w:rsid w:val="0015074B"/>
    <w:rsid w:val="0029639D"/>
    <w:rsid w:val="002E4952"/>
    <w:rsid w:val="00326F90"/>
    <w:rsid w:val="004A3641"/>
    <w:rsid w:val="004D2B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A3697"/>
  <w14:defaultImageDpi w14:val="300"/>
  <w15:docId w15:val="{B0AB5CD9-AB5F-4854-906E-D00AF36F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3674</Words>
  <Characters>20210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Valle Trapiella</cp:lastModifiedBy>
  <cp:revision>3</cp:revision>
  <dcterms:created xsi:type="dcterms:W3CDTF">2013-12-23T23:15:00Z</dcterms:created>
  <dcterms:modified xsi:type="dcterms:W3CDTF">2026-10-04T22:36:00Z</dcterms:modified>
  <cp:category/>
</cp:coreProperties>
</file>